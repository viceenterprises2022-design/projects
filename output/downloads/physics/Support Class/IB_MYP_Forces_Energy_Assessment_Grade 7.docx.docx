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4EA36" w14:textId="1ADF5F35" w:rsidR="004550A2" w:rsidRPr="00E74E24" w:rsidRDefault="00E74E24" w:rsidP="00E74E2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4E24">
        <w:rPr>
          <w:rFonts w:ascii="Times New Roman" w:hAnsi="Times New Roman" w:cs="Times New Roman"/>
          <w:sz w:val="24"/>
          <w:szCs w:val="24"/>
        </w:rPr>
        <w:t>Grade 7</w:t>
      </w:r>
      <w:r w:rsidR="00000000" w:rsidRPr="00E74E24">
        <w:rPr>
          <w:rFonts w:ascii="Times New Roman" w:hAnsi="Times New Roman" w:cs="Times New Roman"/>
          <w:sz w:val="24"/>
          <w:szCs w:val="24"/>
        </w:rPr>
        <w:br/>
      </w:r>
      <w:r w:rsidRPr="00E74E24">
        <w:rPr>
          <w:rFonts w:ascii="Times New Roman" w:hAnsi="Times New Roman" w:cs="Times New Roman"/>
          <w:sz w:val="24"/>
          <w:szCs w:val="24"/>
        </w:rPr>
        <w:t xml:space="preserve">Topic: </w:t>
      </w:r>
      <w:r w:rsidR="00000000" w:rsidRPr="00E74E24">
        <w:rPr>
          <w:rFonts w:ascii="Times New Roman" w:hAnsi="Times New Roman" w:cs="Times New Roman"/>
          <w:sz w:val="24"/>
          <w:szCs w:val="24"/>
        </w:rPr>
        <w:t>Forces, Energy, and Pressure</w:t>
      </w:r>
      <w:r w:rsidRPr="00E74E24">
        <w:rPr>
          <w:rFonts w:ascii="Times New Roman" w:hAnsi="Times New Roman" w:cs="Times New Roman"/>
          <w:sz w:val="24"/>
          <w:szCs w:val="24"/>
        </w:rPr>
        <w:t xml:space="preserve">: </w:t>
      </w:r>
      <w:r w:rsidR="00000000" w:rsidRPr="00E74E24">
        <w:rPr>
          <w:rFonts w:ascii="Times New Roman" w:hAnsi="Times New Roman" w:cs="Times New Roman"/>
          <w:sz w:val="24"/>
          <w:szCs w:val="24"/>
        </w:rPr>
        <w:br/>
      </w:r>
      <w:r w:rsidR="00000000" w:rsidRPr="00E74E24">
        <w:rPr>
          <w:rFonts w:ascii="Times New Roman" w:hAnsi="Times New Roman" w:cs="Times New Roman"/>
          <w:sz w:val="24"/>
          <w:szCs w:val="24"/>
        </w:rPr>
        <w:br/>
      </w:r>
      <w:r w:rsidR="00000000" w:rsidRPr="00E74E24">
        <w:rPr>
          <w:rFonts w:ascii="Times New Roman" w:hAnsi="Times New Roman" w:cs="Times New Roman"/>
          <w:b/>
          <w:bCs/>
          <w:sz w:val="24"/>
          <w:szCs w:val="24"/>
          <w:u w:val="single"/>
        </w:rPr>
        <w:t>Criterion A: Knowing and Understanding</w:t>
      </w:r>
      <w:r w:rsidR="00000000" w:rsidRPr="00E74E24">
        <w:rPr>
          <w:rFonts w:ascii="Times New Roman" w:hAnsi="Times New Roman" w:cs="Times New Roman"/>
          <w:sz w:val="24"/>
          <w:szCs w:val="24"/>
        </w:rPr>
        <w:br/>
      </w:r>
      <w:r w:rsidR="00000000" w:rsidRPr="00E74E24">
        <w:rPr>
          <w:rFonts w:ascii="Times New Roman" w:hAnsi="Times New Roman" w:cs="Times New Roman"/>
          <w:sz w:val="24"/>
          <w:szCs w:val="24"/>
        </w:rPr>
        <w:br/>
      </w:r>
      <w:r w:rsidR="00000000" w:rsidRPr="00E74E24">
        <w:rPr>
          <w:rFonts w:ascii="Times New Roman" w:hAnsi="Times New Roman" w:cs="Times New Roman"/>
          <w:b/>
          <w:bCs/>
          <w:sz w:val="24"/>
          <w:szCs w:val="24"/>
          <w:u w:val="single"/>
        </w:rPr>
        <w:t>A(i): Explain Scientific Knowledge</w:t>
      </w:r>
      <w:r w:rsidR="00000000" w:rsidRPr="00E74E24">
        <w:rPr>
          <w:rFonts w:ascii="Times New Roman" w:hAnsi="Times New Roman" w:cs="Times New Roman"/>
          <w:sz w:val="24"/>
          <w:szCs w:val="24"/>
        </w:rPr>
        <w:br/>
        <w:t>1. Distinguish between contact and non-contact forces with at least two examples of each.</w:t>
      </w:r>
      <w:r w:rsidR="00000000" w:rsidRPr="00E74E24">
        <w:rPr>
          <w:rFonts w:ascii="Times New Roman" w:hAnsi="Times New Roman" w:cs="Times New Roman"/>
          <w:sz w:val="24"/>
          <w:szCs w:val="24"/>
        </w:rPr>
        <w:br/>
        <w:t>2. Explain how forces can change the shape, size, and direction of an object with real-life examples.</w:t>
      </w:r>
      <w:r w:rsidR="00000000" w:rsidRPr="00E74E24">
        <w:rPr>
          <w:rFonts w:ascii="Times New Roman" w:hAnsi="Times New Roman" w:cs="Times New Roman"/>
          <w:sz w:val="24"/>
          <w:szCs w:val="24"/>
        </w:rPr>
        <w:br/>
        <w:t>3. Describe balanced and unbalanced forces with examples:</w:t>
      </w:r>
      <w:r w:rsidR="00000000" w:rsidRPr="00E74E24">
        <w:rPr>
          <w:rFonts w:ascii="Times New Roman" w:hAnsi="Times New Roman" w:cs="Times New Roman"/>
          <w:sz w:val="24"/>
          <w:szCs w:val="24"/>
        </w:rPr>
        <w:br/>
        <w:t xml:space="preserve">   - Object resting on a table</w:t>
      </w:r>
      <w:r w:rsidR="00000000" w:rsidRPr="00E74E24">
        <w:rPr>
          <w:rFonts w:ascii="Times New Roman" w:hAnsi="Times New Roman" w:cs="Times New Roman"/>
          <w:sz w:val="24"/>
          <w:szCs w:val="24"/>
        </w:rPr>
        <w:br/>
        <w:t xml:space="preserve">   - Object floating in water</w:t>
      </w:r>
      <w:r w:rsidR="00000000" w:rsidRPr="00E74E24">
        <w:rPr>
          <w:rFonts w:ascii="Times New Roman" w:hAnsi="Times New Roman" w:cs="Times New Roman"/>
          <w:sz w:val="24"/>
          <w:szCs w:val="24"/>
        </w:rPr>
        <w:br/>
        <w:t xml:space="preserve">   - Object hanging by a string</w:t>
      </w:r>
      <w:r w:rsidR="00000000" w:rsidRPr="00E74E24">
        <w:rPr>
          <w:rFonts w:ascii="Times New Roman" w:hAnsi="Times New Roman" w:cs="Times New Roman"/>
          <w:sz w:val="24"/>
          <w:szCs w:val="24"/>
        </w:rPr>
        <w:br/>
        <w:t>4. Define mass and weight and explain the difference.</w:t>
      </w:r>
      <w:r w:rsidR="00000000" w:rsidRPr="00E74E24">
        <w:rPr>
          <w:rFonts w:ascii="Times New Roman" w:hAnsi="Times New Roman" w:cs="Times New Roman"/>
          <w:sz w:val="24"/>
          <w:szCs w:val="24"/>
        </w:rPr>
        <w:br/>
        <w:t>5. Explain types of energy: kinetic, potential, chemical, thermal.</w:t>
      </w:r>
      <w:r w:rsidR="00000000" w:rsidRPr="00E74E24">
        <w:rPr>
          <w:rFonts w:ascii="Times New Roman" w:hAnsi="Times New Roman" w:cs="Times New Roman"/>
          <w:sz w:val="24"/>
          <w:szCs w:val="24"/>
        </w:rPr>
        <w:br/>
        <w:t>6. State the law of conservation of energy with an example.</w:t>
      </w:r>
      <w:r w:rsidR="00000000" w:rsidRPr="00E74E24">
        <w:rPr>
          <w:rFonts w:ascii="Times New Roman" w:hAnsi="Times New Roman" w:cs="Times New Roman"/>
          <w:sz w:val="24"/>
          <w:szCs w:val="24"/>
        </w:rPr>
        <w:br/>
      </w:r>
      <w:r w:rsidR="00000000" w:rsidRPr="00E74E24">
        <w:rPr>
          <w:rFonts w:ascii="Times New Roman" w:hAnsi="Times New Roman" w:cs="Times New Roman"/>
          <w:sz w:val="24"/>
          <w:szCs w:val="24"/>
        </w:rPr>
        <w:br/>
      </w:r>
      <w:r w:rsidR="00000000" w:rsidRPr="00E74E24">
        <w:rPr>
          <w:rFonts w:ascii="Times New Roman" w:hAnsi="Times New Roman" w:cs="Times New Roman"/>
          <w:b/>
          <w:bCs/>
          <w:sz w:val="24"/>
          <w:szCs w:val="24"/>
          <w:u w:val="single"/>
        </w:rPr>
        <w:t>A(ii): Apply Scientific Knowledge</w:t>
      </w:r>
      <w:r w:rsidR="00000000" w:rsidRPr="00E74E24">
        <w:rPr>
          <w:rFonts w:ascii="Times New Roman" w:hAnsi="Times New Roman" w:cs="Times New Roman"/>
          <w:sz w:val="24"/>
          <w:szCs w:val="24"/>
        </w:rPr>
        <w:br/>
        <w:t>7. Calculate work done: Force = 20 N, displacement = 5 m.</w:t>
      </w:r>
      <w:r w:rsidR="00000000" w:rsidRPr="00E74E24">
        <w:rPr>
          <w:rFonts w:ascii="Times New Roman" w:hAnsi="Times New Roman" w:cs="Times New Roman"/>
          <w:sz w:val="24"/>
          <w:szCs w:val="24"/>
        </w:rPr>
        <w:br/>
        <w:t>8. Calculate gravitational potential energy: mass = 2 kg, height = 10 m.</w:t>
      </w:r>
    </w:p>
    <w:p w14:paraId="42DF3378" w14:textId="77777777" w:rsidR="004550A2" w:rsidRPr="00E74E24" w:rsidRDefault="004550A2" w:rsidP="00E74E2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74E24">
        <w:rPr>
          <w:rFonts w:ascii="Times New Roman" w:hAnsi="Times New Roman" w:cs="Times New Roman"/>
          <w:sz w:val="24"/>
          <w:szCs w:val="24"/>
        </w:rPr>
        <w:t xml:space="preserve">9. </w:t>
      </w:r>
      <w:r w:rsidRPr="00E74E24">
        <w:rPr>
          <w:rFonts w:ascii="Times New Roman" w:hAnsi="Times New Roman" w:cs="Times New Roman"/>
          <w:sz w:val="24"/>
          <w:szCs w:val="24"/>
          <w:lang w:val="en-IN"/>
        </w:rPr>
        <w:t xml:space="preserve">A 5 kg object is lifted from a height of 2 m to a height of 10 m above the ground. </w:t>
      </w:r>
    </w:p>
    <w:p w14:paraId="07C64C41" w14:textId="77777777" w:rsidR="004550A2" w:rsidRPr="004550A2" w:rsidRDefault="004550A2" w:rsidP="00E74E2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50A2">
        <w:rPr>
          <w:rFonts w:ascii="Times New Roman" w:hAnsi="Times New Roman" w:cs="Times New Roman"/>
          <w:sz w:val="24"/>
          <w:szCs w:val="24"/>
          <w:lang w:val="en-IN"/>
        </w:rPr>
        <w:t xml:space="preserve">a) Calculate the </w:t>
      </w:r>
      <w:r w:rsidRPr="004550A2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initial gravitational potential energy</w:t>
      </w:r>
      <w:r w:rsidRPr="004550A2">
        <w:rPr>
          <w:rFonts w:ascii="Times New Roman" w:hAnsi="Times New Roman" w:cs="Times New Roman"/>
          <w:sz w:val="24"/>
          <w:szCs w:val="24"/>
          <w:lang w:val="en-IN"/>
        </w:rPr>
        <w:t>.</w:t>
      </w:r>
      <w:r w:rsidRPr="004550A2">
        <w:rPr>
          <w:rFonts w:ascii="Times New Roman" w:hAnsi="Times New Roman" w:cs="Times New Roman"/>
          <w:sz w:val="24"/>
          <w:szCs w:val="24"/>
          <w:lang w:val="en-IN"/>
        </w:rPr>
        <w:br/>
        <w:t xml:space="preserve">b) Calculate the </w:t>
      </w:r>
      <w:r w:rsidRPr="004550A2">
        <w:rPr>
          <w:rFonts w:ascii="Times New Roman" w:hAnsi="Times New Roman" w:cs="Times New Roman"/>
          <w:b/>
          <w:bCs/>
          <w:sz w:val="24"/>
          <w:szCs w:val="24"/>
          <w:lang w:val="en-IN"/>
        </w:rPr>
        <w:t>final gravitational potential energy</w:t>
      </w:r>
      <w:r w:rsidRPr="004550A2">
        <w:rPr>
          <w:rFonts w:ascii="Times New Roman" w:hAnsi="Times New Roman" w:cs="Times New Roman"/>
          <w:sz w:val="24"/>
          <w:szCs w:val="24"/>
          <w:lang w:val="en-IN"/>
        </w:rPr>
        <w:t>.</w:t>
      </w:r>
      <w:r w:rsidRPr="004550A2">
        <w:rPr>
          <w:rFonts w:ascii="Times New Roman" w:hAnsi="Times New Roman" w:cs="Times New Roman"/>
          <w:sz w:val="24"/>
          <w:szCs w:val="24"/>
          <w:lang w:val="en-IN"/>
        </w:rPr>
        <w:br/>
        <w:t xml:space="preserve">c) Determine the </w:t>
      </w:r>
      <w:r w:rsidRPr="004550A2">
        <w:rPr>
          <w:rFonts w:ascii="Times New Roman" w:hAnsi="Times New Roman" w:cs="Times New Roman"/>
          <w:b/>
          <w:bCs/>
          <w:sz w:val="24"/>
          <w:szCs w:val="24"/>
          <w:lang w:val="en-IN"/>
        </w:rPr>
        <w:t>change in gravitational potential energy</w:t>
      </w:r>
      <w:r w:rsidRPr="004550A2">
        <w:rPr>
          <w:rFonts w:ascii="Times New Roman" w:hAnsi="Times New Roman" w:cs="Times New Roman"/>
          <w:sz w:val="24"/>
          <w:szCs w:val="24"/>
          <w:lang w:val="en-IN"/>
        </w:rPr>
        <w:t xml:space="preserve"> of the object.</w:t>
      </w:r>
    </w:p>
    <w:p w14:paraId="5D67FBEE" w14:textId="77777777" w:rsidR="004550A2" w:rsidRPr="004550A2" w:rsidRDefault="004550A2" w:rsidP="00E74E2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50A2">
        <w:rPr>
          <w:rFonts w:ascii="Times New Roman" w:hAnsi="Times New Roman" w:cs="Times New Roman"/>
          <w:i/>
          <w:iCs/>
          <w:sz w:val="24"/>
          <w:szCs w:val="24"/>
          <w:lang w:val="en-IN"/>
        </w:rPr>
        <w:t>(Take g = 10 m/s²)</w:t>
      </w:r>
    </w:p>
    <w:p w14:paraId="060148D4" w14:textId="2E519690" w:rsidR="00E74E24" w:rsidRPr="00E74E24" w:rsidRDefault="00E74E24" w:rsidP="00E74E2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000000" w:rsidRPr="00E74E24">
        <w:rPr>
          <w:rFonts w:ascii="Times New Roman" w:hAnsi="Times New Roman" w:cs="Times New Roman"/>
          <w:sz w:val="24"/>
          <w:szCs w:val="24"/>
        </w:rPr>
        <w:t>. Calculate kinetic energy: mass = 1000 kg, velocity = 10 m/s.</w:t>
      </w:r>
      <w:r w:rsidR="00000000" w:rsidRPr="00E74E24">
        <w:rPr>
          <w:rFonts w:ascii="Times New Roman" w:hAnsi="Times New Roman" w:cs="Times New Roman"/>
          <w:sz w:val="24"/>
          <w:szCs w:val="24"/>
        </w:rPr>
        <w:br/>
        <w:t>1</w:t>
      </w:r>
      <w:r>
        <w:rPr>
          <w:rFonts w:ascii="Times New Roman" w:hAnsi="Times New Roman" w:cs="Times New Roman"/>
          <w:sz w:val="24"/>
          <w:szCs w:val="24"/>
        </w:rPr>
        <w:t>1</w:t>
      </w:r>
      <w:r w:rsidR="00000000" w:rsidRPr="00E74E24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000000" w:rsidRPr="00E74E24">
        <w:rPr>
          <w:rFonts w:ascii="Times New Roman" w:hAnsi="Times New Roman" w:cs="Times New Roman"/>
          <w:sz w:val="24"/>
          <w:szCs w:val="24"/>
        </w:rPr>
        <w:t>Calculate</w:t>
      </w:r>
      <w:proofErr w:type="gramEnd"/>
      <w:r w:rsidR="00000000" w:rsidRPr="00E74E24">
        <w:rPr>
          <w:rFonts w:ascii="Times New Roman" w:hAnsi="Times New Roman" w:cs="Times New Roman"/>
          <w:sz w:val="24"/>
          <w:szCs w:val="24"/>
        </w:rPr>
        <w:t xml:space="preserve"> efficiency: input = 200 J, output = 150 J.</w:t>
      </w:r>
      <w:r w:rsidR="00000000" w:rsidRPr="00E74E24">
        <w:rPr>
          <w:rFonts w:ascii="Times New Roman" w:hAnsi="Times New Roman" w:cs="Times New Roman"/>
          <w:sz w:val="24"/>
          <w:szCs w:val="24"/>
        </w:rPr>
        <w:br/>
        <w:t>1</w:t>
      </w:r>
      <w:r>
        <w:rPr>
          <w:rFonts w:ascii="Times New Roman" w:hAnsi="Times New Roman" w:cs="Times New Roman"/>
          <w:sz w:val="24"/>
          <w:szCs w:val="24"/>
        </w:rPr>
        <w:t>2</w:t>
      </w:r>
      <w:r w:rsidR="00000000" w:rsidRPr="00E74E24">
        <w:rPr>
          <w:rFonts w:ascii="Times New Roman" w:hAnsi="Times New Roman" w:cs="Times New Roman"/>
          <w:sz w:val="24"/>
          <w:szCs w:val="24"/>
        </w:rPr>
        <w:t>. Calculate pressure: force = 100 N, area = 2 m².</w:t>
      </w:r>
    </w:p>
    <w:p w14:paraId="4F7D7B7F" w14:textId="1348AD4A" w:rsidR="00E74E24" w:rsidRPr="00E74E24" w:rsidRDefault="00E74E24" w:rsidP="00E74E2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74E24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E74E24">
        <w:rPr>
          <w:rFonts w:ascii="Times New Roman" w:hAnsi="Times New Roman" w:cs="Times New Roman"/>
          <w:sz w:val="24"/>
          <w:szCs w:val="24"/>
        </w:rPr>
        <w:t xml:space="preserve">. </w:t>
      </w:r>
      <w:r w:rsidRPr="00E74E24">
        <w:rPr>
          <w:rFonts w:ascii="Times New Roman" w:hAnsi="Times New Roman" w:cs="Times New Roman"/>
          <w:sz w:val="24"/>
          <w:szCs w:val="24"/>
          <w:lang w:val="en-IN"/>
        </w:rPr>
        <w:t>A motor lifts a load of 200 N vertically to a height of 10 m in 5 seconds.</w:t>
      </w:r>
    </w:p>
    <w:p w14:paraId="1BF7A895" w14:textId="77777777" w:rsidR="00E74E24" w:rsidRPr="00E74E24" w:rsidRDefault="00E74E24" w:rsidP="00E74E2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74E24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a) Calculate the </w:t>
      </w:r>
      <w:r w:rsidRPr="00E74E24">
        <w:rPr>
          <w:rFonts w:ascii="Times New Roman" w:hAnsi="Times New Roman" w:cs="Times New Roman"/>
          <w:b/>
          <w:bCs/>
          <w:sz w:val="24"/>
          <w:szCs w:val="24"/>
          <w:lang w:val="en-IN"/>
        </w:rPr>
        <w:t>work done</w:t>
      </w:r>
      <w:r w:rsidRPr="00E74E24">
        <w:rPr>
          <w:rFonts w:ascii="Times New Roman" w:hAnsi="Times New Roman" w:cs="Times New Roman"/>
          <w:sz w:val="24"/>
          <w:szCs w:val="24"/>
          <w:lang w:val="en-IN"/>
        </w:rPr>
        <w:t xml:space="preserve"> by the motor.</w:t>
      </w:r>
      <w:r w:rsidRPr="00E74E24">
        <w:rPr>
          <w:rFonts w:ascii="Times New Roman" w:hAnsi="Times New Roman" w:cs="Times New Roman"/>
          <w:sz w:val="24"/>
          <w:szCs w:val="24"/>
          <w:lang w:val="en-IN"/>
        </w:rPr>
        <w:br/>
        <w:t xml:space="preserve">b) Calculate the </w:t>
      </w:r>
      <w:r w:rsidRPr="00E74E24">
        <w:rPr>
          <w:rFonts w:ascii="Times New Roman" w:hAnsi="Times New Roman" w:cs="Times New Roman"/>
          <w:b/>
          <w:bCs/>
          <w:sz w:val="24"/>
          <w:szCs w:val="24"/>
          <w:lang w:val="en-IN"/>
        </w:rPr>
        <w:t>power of the motor</w:t>
      </w:r>
      <w:r w:rsidRPr="00E74E2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6E566B7" w14:textId="3BE9AFCA" w:rsidR="002636BE" w:rsidRPr="00C53CF9" w:rsidRDefault="00000000" w:rsidP="00C53CF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74E24">
        <w:rPr>
          <w:rFonts w:ascii="Times New Roman" w:hAnsi="Times New Roman" w:cs="Times New Roman"/>
          <w:b/>
          <w:bCs/>
          <w:sz w:val="24"/>
          <w:szCs w:val="24"/>
          <w:u w:val="single"/>
        </w:rPr>
        <w:t>A(iii): Analyze and Evaluate</w:t>
      </w:r>
      <w:r w:rsidRPr="00E74E24">
        <w:rPr>
          <w:rFonts w:ascii="Times New Roman" w:hAnsi="Times New Roman" w:cs="Times New Roman"/>
          <w:sz w:val="24"/>
          <w:szCs w:val="24"/>
        </w:rPr>
        <w:br/>
        <w:t>1</w:t>
      </w:r>
      <w:r w:rsidR="00E74E24" w:rsidRPr="00E74E24">
        <w:rPr>
          <w:rFonts w:ascii="Times New Roman" w:hAnsi="Times New Roman" w:cs="Times New Roman"/>
          <w:sz w:val="24"/>
          <w:szCs w:val="24"/>
        </w:rPr>
        <w:t>4</w:t>
      </w:r>
      <w:r w:rsidRPr="00E74E24">
        <w:rPr>
          <w:rFonts w:ascii="Times New Roman" w:hAnsi="Times New Roman" w:cs="Times New Roman"/>
          <w:sz w:val="24"/>
          <w:szCs w:val="24"/>
        </w:rPr>
        <w:t>. Why are non-renewable sources still widely used?</w:t>
      </w:r>
      <w:r w:rsidRPr="00E74E24">
        <w:rPr>
          <w:rFonts w:ascii="Times New Roman" w:hAnsi="Times New Roman" w:cs="Times New Roman"/>
          <w:sz w:val="24"/>
          <w:szCs w:val="24"/>
        </w:rPr>
        <w:br/>
        <w:t>1</w:t>
      </w:r>
      <w:r w:rsidR="00E74E24" w:rsidRPr="00E74E24">
        <w:rPr>
          <w:rFonts w:ascii="Times New Roman" w:hAnsi="Times New Roman" w:cs="Times New Roman"/>
          <w:sz w:val="24"/>
          <w:szCs w:val="24"/>
        </w:rPr>
        <w:t>5</w:t>
      </w:r>
      <w:r w:rsidRPr="00E74E24">
        <w:rPr>
          <w:rFonts w:ascii="Times New Roman" w:hAnsi="Times New Roman" w:cs="Times New Roman"/>
          <w:sz w:val="24"/>
          <w:szCs w:val="24"/>
        </w:rPr>
        <w:t>. Evaluate solar, wind, and hydro energy.</w:t>
      </w:r>
      <w:r w:rsidRPr="00E74E24">
        <w:rPr>
          <w:rFonts w:ascii="Times New Roman" w:hAnsi="Times New Roman" w:cs="Times New Roman"/>
          <w:sz w:val="24"/>
          <w:szCs w:val="24"/>
        </w:rPr>
        <w:br/>
        <w:t>1</w:t>
      </w:r>
      <w:r w:rsidR="00E74E24" w:rsidRPr="00E74E24">
        <w:rPr>
          <w:rFonts w:ascii="Times New Roman" w:hAnsi="Times New Roman" w:cs="Times New Roman"/>
          <w:sz w:val="24"/>
          <w:szCs w:val="24"/>
        </w:rPr>
        <w:t>6</w:t>
      </w:r>
      <w:r w:rsidRPr="00E74E24">
        <w:rPr>
          <w:rFonts w:ascii="Times New Roman" w:hAnsi="Times New Roman" w:cs="Times New Roman"/>
          <w:sz w:val="24"/>
          <w:szCs w:val="24"/>
        </w:rPr>
        <w:t>. Why does weight change but mass remain constant on the Moon?</w:t>
      </w:r>
      <w:r w:rsidRPr="00E74E24">
        <w:rPr>
          <w:rFonts w:ascii="Times New Roman" w:hAnsi="Times New Roman" w:cs="Times New Roman"/>
          <w:sz w:val="24"/>
          <w:szCs w:val="24"/>
        </w:rPr>
        <w:br/>
      </w:r>
      <w:r w:rsidRPr="00E74E24">
        <w:rPr>
          <w:rFonts w:ascii="Times New Roman" w:hAnsi="Times New Roman" w:cs="Times New Roman"/>
          <w:sz w:val="24"/>
          <w:szCs w:val="24"/>
        </w:rPr>
        <w:br/>
      </w:r>
      <w:r w:rsidR="002636BE" w:rsidRPr="00C53CF9">
        <w:rPr>
          <w:rFonts w:ascii="Times New Roman" w:hAnsi="Times New Roman" w:cs="Times New Roman"/>
          <w:b/>
          <w:bCs/>
          <w:sz w:val="24"/>
          <w:szCs w:val="24"/>
          <w:lang w:val="en-IN"/>
        </w:rPr>
        <w:t>Criterion B Case Study: Pressure in Real Life</w:t>
      </w:r>
    </w:p>
    <w:p w14:paraId="29A22830" w14:textId="1A4FFBBC" w:rsidR="002636BE" w:rsidRPr="002636BE" w:rsidRDefault="002636BE" w:rsidP="00C53CF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636B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Case Study: </w:t>
      </w:r>
      <w:r w:rsidRPr="002636BE">
        <w:rPr>
          <w:rFonts w:ascii="Times New Roman" w:hAnsi="Times New Roman" w:cs="Times New Roman"/>
          <w:b/>
          <w:bCs/>
          <w:i/>
          <w:iCs/>
          <w:sz w:val="24"/>
          <w:szCs w:val="24"/>
          <w:lang w:val="en-IN"/>
        </w:rPr>
        <w:t>Why Do Snowshoes Work Better Than Regular Shoes?</w:t>
      </w:r>
    </w:p>
    <w:p w14:paraId="4CEC8BA2" w14:textId="77777777" w:rsidR="002636BE" w:rsidRPr="002636BE" w:rsidRDefault="002636BE" w:rsidP="00C53CF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636BE">
        <w:rPr>
          <w:rFonts w:ascii="Times New Roman" w:hAnsi="Times New Roman" w:cs="Times New Roman"/>
          <w:sz w:val="24"/>
          <w:szCs w:val="24"/>
          <w:lang w:val="en-IN"/>
        </w:rPr>
        <w:t>During a winter expedition in the Himalayan region, a group of trekkers noticed something interesting.</w:t>
      </w:r>
    </w:p>
    <w:p w14:paraId="29B5A9A8" w14:textId="77777777" w:rsidR="002636BE" w:rsidRPr="002636BE" w:rsidRDefault="002636BE" w:rsidP="00C53CF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636BE">
        <w:rPr>
          <w:rFonts w:ascii="Times New Roman" w:hAnsi="Times New Roman" w:cs="Times New Roman"/>
          <w:sz w:val="24"/>
          <w:szCs w:val="24"/>
          <w:lang w:val="en-IN"/>
        </w:rPr>
        <w:t>One of the trekkers, Arjun, wore regular hiking boots and found himself sinking deeply into the snow with every step. This made walking extremely tiring and slow.</w:t>
      </w:r>
    </w:p>
    <w:p w14:paraId="393A69C6" w14:textId="77777777" w:rsidR="002636BE" w:rsidRPr="002636BE" w:rsidRDefault="002636BE" w:rsidP="00C53CF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636BE">
        <w:rPr>
          <w:rFonts w:ascii="Times New Roman" w:hAnsi="Times New Roman" w:cs="Times New Roman"/>
          <w:sz w:val="24"/>
          <w:szCs w:val="24"/>
          <w:lang w:val="en-IN"/>
        </w:rPr>
        <w:t xml:space="preserve">Another trekker, Meera, used specialized </w:t>
      </w:r>
      <w:r w:rsidRPr="002636BE">
        <w:rPr>
          <w:rFonts w:ascii="Times New Roman" w:hAnsi="Times New Roman" w:cs="Times New Roman"/>
          <w:b/>
          <w:bCs/>
          <w:sz w:val="24"/>
          <w:szCs w:val="24"/>
          <w:lang w:val="en-IN"/>
        </w:rPr>
        <w:t>snowshoes</w:t>
      </w:r>
      <w:r w:rsidRPr="002636BE">
        <w:rPr>
          <w:rFonts w:ascii="Times New Roman" w:hAnsi="Times New Roman" w:cs="Times New Roman"/>
          <w:sz w:val="24"/>
          <w:szCs w:val="24"/>
          <w:lang w:val="en-IN"/>
        </w:rPr>
        <w:t>—wide, flat footwear designed for walking on snow. Surprisingly, she was able to walk more easily and did not sink as much into the snow.</w:t>
      </w:r>
    </w:p>
    <w:p w14:paraId="10F89F4F" w14:textId="77777777" w:rsidR="002636BE" w:rsidRPr="002636BE" w:rsidRDefault="002636BE" w:rsidP="00C53CF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636BE">
        <w:rPr>
          <w:rFonts w:ascii="Times New Roman" w:hAnsi="Times New Roman" w:cs="Times New Roman"/>
          <w:sz w:val="24"/>
          <w:szCs w:val="24"/>
          <w:lang w:val="en-IN"/>
        </w:rPr>
        <w:t xml:space="preserve">Curious about this difference, the group began discussing possible reasons. Some thought it was due to </w:t>
      </w:r>
      <w:r w:rsidRPr="002636BE">
        <w:rPr>
          <w:rFonts w:ascii="Times New Roman" w:hAnsi="Times New Roman" w:cs="Times New Roman"/>
          <w:b/>
          <w:bCs/>
          <w:sz w:val="24"/>
          <w:szCs w:val="24"/>
          <w:lang w:val="en-IN"/>
        </w:rPr>
        <w:t>weight differences</w:t>
      </w:r>
      <w:r w:rsidRPr="002636BE">
        <w:rPr>
          <w:rFonts w:ascii="Times New Roman" w:hAnsi="Times New Roman" w:cs="Times New Roman"/>
          <w:sz w:val="24"/>
          <w:szCs w:val="24"/>
          <w:lang w:val="en-IN"/>
        </w:rPr>
        <w:t xml:space="preserve">, while others believed it had something to do with the </w:t>
      </w:r>
      <w:r w:rsidRPr="002636BE">
        <w:rPr>
          <w:rFonts w:ascii="Times New Roman" w:hAnsi="Times New Roman" w:cs="Times New Roman"/>
          <w:b/>
          <w:bCs/>
          <w:sz w:val="24"/>
          <w:szCs w:val="24"/>
          <w:lang w:val="en-IN"/>
        </w:rPr>
        <w:t>area of contact between the shoe and the snow</w:t>
      </w:r>
      <w:r w:rsidRPr="002636B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D044D07" w14:textId="77777777" w:rsidR="002636BE" w:rsidRPr="002636BE" w:rsidRDefault="002636BE" w:rsidP="00C53CF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636BE">
        <w:rPr>
          <w:rFonts w:ascii="Times New Roman" w:hAnsi="Times New Roman" w:cs="Times New Roman"/>
          <w:sz w:val="24"/>
          <w:szCs w:val="24"/>
          <w:lang w:val="en-IN"/>
        </w:rPr>
        <w:t>To investigate this scientifically, the group decided to design an experiment that could help them understand what factor affects how deeply an object sinks into a soft surface like snow.</w:t>
      </w:r>
    </w:p>
    <w:p w14:paraId="4D8C4EFA" w14:textId="77777777" w:rsidR="002636BE" w:rsidRPr="002636BE" w:rsidRDefault="002636BE" w:rsidP="00C53CF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636BE">
        <w:rPr>
          <w:rFonts w:ascii="Times New Roman" w:hAnsi="Times New Roman" w:cs="Times New Roman"/>
          <w:b/>
          <w:bCs/>
          <w:sz w:val="24"/>
          <w:szCs w:val="24"/>
          <w:lang w:val="en-IN"/>
        </w:rPr>
        <w:t>B(</w:t>
      </w:r>
      <w:proofErr w:type="spellStart"/>
      <w:r w:rsidRPr="002636BE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2636BE">
        <w:rPr>
          <w:rFonts w:ascii="Times New Roman" w:hAnsi="Times New Roman" w:cs="Times New Roman"/>
          <w:b/>
          <w:bCs/>
          <w:sz w:val="24"/>
          <w:szCs w:val="24"/>
          <w:lang w:val="en-IN"/>
        </w:rPr>
        <w:t>): Research Question</w:t>
      </w:r>
    </w:p>
    <w:p w14:paraId="1ABE9940" w14:textId="344346DB" w:rsidR="002636BE" w:rsidRPr="002636BE" w:rsidRDefault="00CE4DBF" w:rsidP="00C53CF9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C53CF9">
        <w:rPr>
          <w:rFonts w:ascii="Times New Roman" w:hAnsi="Times New Roman" w:cs="Times New Roman"/>
          <w:sz w:val="24"/>
          <w:szCs w:val="24"/>
          <w:lang w:val="en-IN"/>
        </w:rPr>
        <w:t xml:space="preserve">17. </w:t>
      </w:r>
      <w:r w:rsidR="002636BE" w:rsidRPr="002636BE">
        <w:rPr>
          <w:rFonts w:ascii="Times New Roman" w:hAnsi="Times New Roman" w:cs="Times New Roman"/>
          <w:sz w:val="24"/>
          <w:szCs w:val="24"/>
          <w:lang w:val="en-IN"/>
        </w:rPr>
        <w:t xml:space="preserve">Based on the situation above, formulate a </w:t>
      </w:r>
      <w:r w:rsidR="002636BE" w:rsidRPr="002636BE">
        <w:rPr>
          <w:rFonts w:ascii="Times New Roman" w:hAnsi="Times New Roman" w:cs="Times New Roman"/>
          <w:b/>
          <w:bCs/>
          <w:sz w:val="24"/>
          <w:szCs w:val="24"/>
          <w:lang w:val="en-IN"/>
        </w:rPr>
        <w:t>clear research question</w:t>
      </w:r>
      <w:r w:rsidR="002636BE" w:rsidRPr="002636BE">
        <w:rPr>
          <w:rFonts w:ascii="Times New Roman" w:hAnsi="Times New Roman" w:cs="Times New Roman"/>
          <w:sz w:val="24"/>
          <w:szCs w:val="24"/>
          <w:lang w:val="en-IN"/>
        </w:rPr>
        <w:t xml:space="preserve"> that the trekkers could investigate. </w:t>
      </w:r>
    </w:p>
    <w:p w14:paraId="1D09EA38" w14:textId="400D1CEC" w:rsidR="002636BE" w:rsidRPr="002636BE" w:rsidRDefault="002636BE" w:rsidP="00C53CF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06B2224" w14:textId="7DCB06F6" w:rsidR="002636BE" w:rsidRPr="002636BE" w:rsidRDefault="002636BE" w:rsidP="00C53CF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636BE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B(ii): Hypothesis</w:t>
      </w:r>
    </w:p>
    <w:p w14:paraId="4909709B" w14:textId="08F3144D" w:rsidR="002636BE" w:rsidRPr="002636BE" w:rsidRDefault="00CE4DBF" w:rsidP="00C53CF9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C53CF9">
        <w:rPr>
          <w:rFonts w:ascii="Times New Roman" w:hAnsi="Times New Roman" w:cs="Times New Roman"/>
          <w:sz w:val="24"/>
          <w:szCs w:val="24"/>
          <w:lang w:val="en-IN"/>
        </w:rPr>
        <w:t xml:space="preserve">18. </w:t>
      </w:r>
      <w:r w:rsidR="002636BE" w:rsidRPr="002636BE">
        <w:rPr>
          <w:rFonts w:ascii="Times New Roman" w:hAnsi="Times New Roman" w:cs="Times New Roman"/>
          <w:sz w:val="24"/>
          <w:szCs w:val="24"/>
          <w:lang w:val="en-IN"/>
        </w:rPr>
        <w:t xml:space="preserve">Suggest a </w:t>
      </w:r>
      <w:r w:rsidR="002636BE" w:rsidRPr="002636BE">
        <w:rPr>
          <w:rFonts w:ascii="Times New Roman" w:hAnsi="Times New Roman" w:cs="Times New Roman"/>
          <w:b/>
          <w:bCs/>
          <w:sz w:val="24"/>
          <w:szCs w:val="24"/>
          <w:lang w:val="en-IN"/>
        </w:rPr>
        <w:t>testable hypothesis</w:t>
      </w:r>
      <w:r w:rsidR="002636BE" w:rsidRPr="002636BE">
        <w:rPr>
          <w:rFonts w:ascii="Times New Roman" w:hAnsi="Times New Roman" w:cs="Times New Roman"/>
          <w:sz w:val="24"/>
          <w:szCs w:val="24"/>
          <w:lang w:val="en-IN"/>
        </w:rPr>
        <w:t xml:space="preserve"> explaining the relationship between the variables involved. </w:t>
      </w:r>
    </w:p>
    <w:p w14:paraId="329D9336" w14:textId="1C6BD67A" w:rsidR="002636BE" w:rsidRPr="002636BE" w:rsidRDefault="002636BE" w:rsidP="00C53CF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636BE">
        <w:rPr>
          <w:rFonts w:ascii="Times New Roman" w:hAnsi="Times New Roman" w:cs="Times New Roman"/>
          <w:b/>
          <w:bCs/>
          <w:sz w:val="24"/>
          <w:szCs w:val="24"/>
          <w:lang w:val="en-IN"/>
        </w:rPr>
        <w:t>B(iii): Variables</w:t>
      </w:r>
    </w:p>
    <w:p w14:paraId="6225431A" w14:textId="7B3BC2E0" w:rsidR="002636BE" w:rsidRPr="002636BE" w:rsidRDefault="00CE4DBF" w:rsidP="00C53CF9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C53CF9">
        <w:rPr>
          <w:rFonts w:ascii="Times New Roman" w:hAnsi="Times New Roman" w:cs="Times New Roman"/>
          <w:sz w:val="24"/>
          <w:szCs w:val="24"/>
          <w:lang w:val="en-IN"/>
        </w:rPr>
        <w:t xml:space="preserve">19. </w:t>
      </w:r>
      <w:r w:rsidR="002636BE" w:rsidRPr="002636BE">
        <w:rPr>
          <w:rFonts w:ascii="Times New Roman" w:hAnsi="Times New Roman" w:cs="Times New Roman"/>
          <w:sz w:val="24"/>
          <w:szCs w:val="24"/>
          <w:lang w:val="en-IN"/>
        </w:rPr>
        <w:t xml:space="preserve">Identify: </w:t>
      </w:r>
    </w:p>
    <w:p w14:paraId="4A8C1709" w14:textId="77777777" w:rsidR="002636BE" w:rsidRPr="002636BE" w:rsidRDefault="002636BE" w:rsidP="00C53CF9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636BE">
        <w:rPr>
          <w:rFonts w:ascii="Times New Roman" w:hAnsi="Times New Roman" w:cs="Times New Roman"/>
          <w:sz w:val="24"/>
          <w:szCs w:val="24"/>
          <w:lang w:val="en-IN"/>
        </w:rPr>
        <w:t xml:space="preserve">The variable that is deliberately changed </w:t>
      </w:r>
    </w:p>
    <w:p w14:paraId="7B5C7EE5" w14:textId="77777777" w:rsidR="002636BE" w:rsidRPr="002636BE" w:rsidRDefault="002636BE" w:rsidP="00C53CF9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636BE">
        <w:rPr>
          <w:rFonts w:ascii="Times New Roman" w:hAnsi="Times New Roman" w:cs="Times New Roman"/>
          <w:sz w:val="24"/>
          <w:szCs w:val="24"/>
          <w:lang w:val="en-IN"/>
        </w:rPr>
        <w:t xml:space="preserve">The variable that is measured/observed </w:t>
      </w:r>
    </w:p>
    <w:p w14:paraId="267D1419" w14:textId="77777777" w:rsidR="002636BE" w:rsidRPr="002636BE" w:rsidRDefault="002636BE" w:rsidP="00C53CF9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636BE">
        <w:rPr>
          <w:rFonts w:ascii="Times New Roman" w:hAnsi="Times New Roman" w:cs="Times New Roman"/>
          <w:sz w:val="24"/>
          <w:szCs w:val="24"/>
          <w:lang w:val="en-IN"/>
        </w:rPr>
        <w:t xml:space="preserve">At least two variables that should be kept constant </w:t>
      </w:r>
    </w:p>
    <w:p w14:paraId="2778D521" w14:textId="77777777" w:rsidR="002636BE" w:rsidRPr="002636BE" w:rsidRDefault="002636BE" w:rsidP="00C53CF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636BE">
        <w:rPr>
          <w:rFonts w:ascii="Times New Roman" w:hAnsi="Times New Roman" w:cs="Times New Roman"/>
          <w:i/>
          <w:iCs/>
          <w:sz w:val="24"/>
          <w:szCs w:val="24"/>
          <w:lang w:val="en-IN"/>
        </w:rPr>
        <w:t>(Do not copy from the text directly—think about what is being compared.)</w:t>
      </w:r>
    </w:p>
    <w:p w14:paraId="324D398B" w14:textId="7BDF7659" w:rsidR="002636BE" w:rsidRPr="002636BE" w:rsidRDefault="002636BE" w:rsidP="00C53CF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636BE">
        <w:rPr>
          <w:rFonts w:ascii="Times New Roman" w:hAnsi="Times New Roman" w:cs="Times New Roman"/>
          <w:b/>
          <w:bCs/>
          <w:sz w:val="24"/>
          <w:szCs w:val="24"/>
          <w:lang w:val="en-IN"/>
        </w:rPr>
        <w:t>B(iv): Experimental Design</w:t>
      </w:r>
    </w:p>
    <w:p w14:paraId="57A5571F" w14:textId="01A21DC9" w:rsidR="002636BE" w:rsidRPr="002636BE" w:rsidRDefault="00CE4DBF" w:rsidP="00C53CF9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C53CF9">
        <w:rPr>
          <w:rFonts w:ascii="Times New Roman" w:hAnsi="Times New Roman" w:cs="Times New Roman"/>
          <w:sz w:val="24"/>
          <w:szCs w:val="24"/>
          <w:lang w:val="en-IN"/>
        </w:rPr>
        <w:t xml:space="preserve">20. </w:t>
      </w:r>
      <w:r w:rsidR="002636BE" w:rsidRPr="002636BE">
        <w:rPr>
          <w:rFonts w:ascii="Times New Roman" w:hAnsi="Times New Roman" w:cs="Times New Roman"/>
          <w:sz w:val="24"/>
          <w:szCs w:val="24"/>
          <w:lang w:val="en-IN"/>
        </w:rPr>
        <w:t xml:space="preserve">Design a </w:t>
      </w:r>
      <w:r w:rsidR="002636BE" w:rsidRPr="002636BE">
        <w:rPr>
          <w:rFonts w:ascii="Times New Roman" w:hAnsi="Times New Roman" w:cs="Times New Roman"/>
          <w:b/>
          <w:bCs/>
          <w:sz w:val="24"/>
          <w:szCs w:val="24"/>
          <w:lang w:val="en-IN"/>
        </w:rPr>
        <w:t>controlled experiment</w:t>
      </w:r>
      <w:r w:rsidR="002636BE" w:rsidRPr="002636BE">
        <w:rPr>
          <w:rFonts w:ascii="Times New Roman" w:hAnsi="Times New Roman" w:cs="Times New Roman"/>
          <w:sz w:val="24"/>
          <w:szCs w:val="24"/>
          <w:lang w:val="en-IN"/>
        </w:rPr>
        <w:t xml:space="preserve"> (can be done in a lab or classroom simulation) to test this idea. Include: </w:t>
      </w:r>
    </w:p>
    <w:p w14:paraId="7D0C20FE" w14:textId="77777777" w:rsidR="002636BE" w:rsidRPr="002636BE" w:rsidRDefault="002636BE" w:rsidP="00C53CF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636BE">
        <w:rPr>
          <w:rFonts w:ascii="Times New Roman" w:hAnsi="Times New Roman" w:cs="Times New Roman"/>
          <w:sz w:val="24"/>
          <w:szCs w:val="24"/>
          <w:lang w:val="en-IN"/>
        </w:rPr>
        <w:t xml:space="preserve">Materials/apparatus </w:t>
      </w:r>
    </w:p>
    <w:p w14:paraId="555A9D38" w14:textId="77777777" w:rsidR="002636BE" w:rsidRPr="002636BE" w:rsidRDefault="002636BE" w:rsidP="00C53CF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636BE">
        <w:rPr>
          <w:rFonts w:ascii="Times New Roman" w:hAnsi="Times New Roman" w:cs="Times New Roman"/>
          <w:sz w:val="24"/>
          <w:szCs w:val="24"/>
          <w:lang w:val="en-IN"/>
        </w:rPr>
        <w:t xml:space="preserve">Step-by-step procedure </w:t>
      </w:r>
    </w:p>
    <w:p w14:paraId="104E4B62" w14:textId="77777777" w:rsidR="002636BE" w:rsidRPr="002636BE" w:rsidRDefault="002636BE" w:rsidP="00C53CF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636BE">
        <w:rPr>
          <w:rFonts w:ascii="Times New Roman" w:hAnsi="Times New Roman" w:cs="Times New Roman"/>
          <w:sz w:val="24"/>
          <w:szCs w:val="24"/>
          <w:lang w:val="en-IN"/>
        </w:rPr>
        <w:t xml:space="preserve">Method of measuring results </w:t>
      </w:r>
    </w:p>
    <w:p w14:paraId="26AEA081" w14:textId="77777777" w:rsidR="002636BE" w:rsidRPr="002636BE" w:rsidRDefault="002636BE" w:rsidP="00C53CF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636BE">
        <w:rPr>
          <w:rFonts w:ascii="Times New Roman" w:hAnsi="Times New Roman" w:cs="Times New Roman"/>
          <w:sz w:val="24"/>
          <w:szCs w:val="24"/>
          <w:lang w:val="en-IN"/>
        </w:rPr>
        <w:t xml:space="preserve">Safety considerations </w:t>
      </w:r>
    </w:p>
    <w:p w14:paraId="286C0788" w14:textId="190BC948" w:rsidR="00003048" w:rsidRPr="00C53CF9" w:rsidRDefault="00000000" w:rsidP="00C53C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3CF9">
        <w:rPr>
          <w:rFonts w:ascii="Times New Roman" w:hAnsi="Times New Roman" w:cs="Times New Roman"/>
          <w:sz w:val="24"/>
          <w:szCs w:val="24"/>
        </w:rPr>
        <w:br/>
      </w:r>
    </w:p>
    <w:p w14:paraId="24E2881B" w14:textId="77777777" w:rsidR="002636BE" w:rsidRPr="00C53CF9" w:rsidRDefault="002636BE" w:rsidP="00C53C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398863" w14:textId="77777777" w:rsidR="00C53CF9" w:rsidRDefault="00C53CF9" w:rsidP="00C53CF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8D10223" w14:textId="77777777" w:rsidR="00C53CF9" w:rsidRDefault="00C53CF9" w:rsidP="00C53CF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EFC5BD" w14:textId="56320AB1" w:rsidR="009C57B2" w:rsidRPr="00C53CF9" w:rsidRDefault="00000000" w:rsidP="00C53C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3CF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Criterion C: Processing and </w:t>
      </w:r>
      <w:proofErr w:type="gramStart"/>
      <w:r w:rsidRPr="00C53CF9">
        <w:rPr>
          <w:rFonts w:ascii="Times New Roman" w:hAnsi="Times New Roman" w:cs="Times New Roman"/>
          <w:b/>
          <w:bCs/>
          <w:sz w:val="24"/>
          <w:szCs w:val="24"/>
        </w:rPr>
        <w:t>Evaluating</w:t>
      </w:r>
      <w:proofErr w:type="gramEnd"/>
      <w:r w:rsidRPr="00C53CF9">
        <w:rPr>
          <w:rFonts w:ascii="Times New Roman" w:hAnsi="Times New Roman" w:cs="Times New Roman"/>
          <w:sz w:val="24"/>
          <w:szCs w:val="24"/>
        </w:rPr>
        <w:br/>
      </w:r>
      <w:r w:rsidRPr="00C53CF9">
        <w:rPr>
          <w:rFonts w:ascii="Times New Roman" w:hAnsi="Times New Roman" w:cs="Times New Roman"/>
          <w:sz w:val="24"/>
          <w:szCs w:val="24"/>
        </w:rPr>
        <w:br/>
      </w:r>
      <w:r w:rsidR="00CE4DBF" w:rsidRPr="00C53CF9">
        <w:rPr>
          <w:rFonts w:ascii="Times New Roman" w:hAnsi="Times New Roman" w:cs="Times New Roman"/>
          <w:sz w:val="24"/>
          <w:szCs w:val="24"/>
        </w:rPr>
        <w:t>21</w:t>
      </w:r>
      <w:r w:rsidRPr="00C53CF9">
        <w:rPr>
          <w:rFonts w:ascii="Times New Roman" w:hAnsi="Times New Roman" w:cs="Times New Roman"/>
          <w:sz w:val="24"/>
          <w:szCs w:val="24"/>
        </w:rPr>
        <w:t>. Calculate pressure from given data (Force = 50 N, varying areas).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094"/>
      </w:tblGrid>
      <w:tr w:rsidR="009C57B2" w:rsidRPr="009C57B2" w14:paraId="1D550429" w14:textId="77777777" w:rsidTr="009C57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38FC8" w14:textId="77777777" w:rsidR="009C57B2" w:rsidRPr="009C57B2" w:rsidRDefault="009C57B2" w:rsidP="00C53CF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C57B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Force (N)</w:t>
            </w:r>
          </w:p>
        </w:tc>
        <w:tc>
          <w:tcPr>
            <w:tcW w:w="0" w:type="auto"/>
            <w:vAlign w:val="center"/>
            <w:hideMark/>
          </w:tcPr>
          <w:p w14:paraId="6E3FB6CF" w14:textId="77777777" w:rsidR="009C57B2" w:rsidRPr="009C57B2" w:rsidRDefault="009C57B2" w:rsidP="00C53CF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C57B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Area (m²)</w:t>
            </w:r>
          </w:p>
        </w:tc>
      </w:tr>
      <w:tr w:rsidR="009C57B2" w:rsidRPr="009C57B2" w14:paraId="6BA293D6" w14:textId="77777777" w:rsidTr="009C5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D4E2B" w14:textId="77777777" w:rsidR="009C57B2" w:rsidRPr="009C57B2" w:rsidRDefault="009C57B2" w:rsidP="00C53C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C57B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4FCA715" w14:textId="77777777" w:rsidR="009C57B2" w:rsidRPr="009C57B2" w:rsidRDefault="009C57B2" w:rsidP="00C53C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C57B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</w:t>
            </w:r>
          </w:p>
        </w:tc>
      </w:tr>
      <w:tr w:rsidR="009C57B2" w:rsidRPr="009C57B2" w14:paraId="4269B2B5" w14:textId="77777777" w:rsidTr="009C5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E7652" w14:textId="77777777" w:rsidR="009C57B2" w:rsidRPr="009C57B2" w:rsidRDefault="009C57B2" w:rsidP="00C53C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C57B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0DE121C" w14:textId="77777777" w:rsidR="009C57B2" w:rsidRPr="009C57B2" w:rsidRDefault="009C57B2" w:rsidP="00C53C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C57B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2.5</w:t>
            </w:r>
          </w:p>
        </w:tc>
      </w:tr>
      <w:tr w:rsidR="009C57B2" w:rsidRPr="009C57B2" w14:paraId="57147F51" w14:textId="77777777" w:rsidTr="009C5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9B13A" w14:textId="77777777" w:rsidR="009C57B2" w:rsidRPr="009C57B2" w:rsidRDefault="009C57B2" w:rsidP="00C53C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C57B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510F85A" w14:textId="77777777" w:rsidR="009C57B2" w:rsidRPr="009C57B2" w:rsidRDefault="009C57B2" w:rsidP="00C53C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C57B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</w:tr>
    </w:tbl>
    <w:p w14:paraId="22D31833" w14:textId="4EEC7ED8" w:rsidR="009C57B2" w:rsidRPr="00C53CF9" w:rsidRDefault="00000000" w:rsidP="00C53C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3CF9">
        <w:rPr>
          <w:rFonts w:ascii="Times New Roman" w:hAnsi="Times New Roman" w:cs="Times New Roman"/>
          <w:sz w:val="24"/>
          <w:szCs w:val="24"/>
        </w:rPr>
        <w:br/>
        <w:t>2</w:t>
      </w:r>
      <w:r w:rsidR="00CE4DBF" w:rsidRPr="00C53CF9">
        <w:rPr>
          <w:rFonts w:ascii="Times New Roman" w:hAnsi="Times New Roman" w:cs="Times New Roman"/>
          <w:sz w:val="24"/>
          <w:szCs w:val="24"/>
        </w:rPr>
        <w:t>2</w:t>
      </w:r>
      <w:r w:rsidRPr="00C53CF9">
        <w:rPr>
          <w:rFonts w:ascii="Times New Roman" w:hAnsi="Times New Roman" w:cs="Times New Roman"/>
          <w:sz w:val="24"/>
          <w:szCs w:val="24"/>
        </w:rPr>
        <w:t>. Analyze relationship between area and pressure.</w:t>
      </w:r>
    </w:p>
    <w:p w14:paraId="3559B18A" w14:textId="61CAFA7C" w:rsidR="009C57B2" w:rsidRPr="00C53CF9" w:rsidRDefault="00000000" w:rsidP="00C53CF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53CF9">
        <w:rPr>
          <w:rFonts w:ascii="Times New Roman" w:hAnsi="Times New Roman" w:cs="Times New Roman"/>
          <w:sz w:val="24"/>
          <w:szCs w:val="24"/>
        </w:rPr>
        <w:br/>
      </w:r>
      <w:r w:rsidR="00CE4DBF" w:rsidRPr="00C53CF9">
        <w:rPr>
          <w:rFonts w:ascii="Times New Roman" w:hAnsi="Times New Roman" w:cs="Times New Roman"/>
          <w:sz w:val="24"/>
          <w:szCs w:val="24"/>
        </w:rPr>
        <w:t>2</w:t>
      </w:r>
      <w:r w:rsidR="009C57B2" w:rsidRPr="00C53CF9">
        <w:rPr>
          <w:rFonts w:ascii="Times New Roman" w:hAnsi="Times New Roman" w:cs="Times New Roman"/>
          <w:sz w:val="24"/>
          <w:szCs w:val="24"/>
        </w:rPr>
        <w:t>3</w:t>
      </w:r>
      <w:r w:rsidRPr="00C53CF9">
        <w:rPr>
          <w:rFonts w:ascii="Times New Roman" w:hAnsi="Times New Roman" w:cs="Times New Roman"/>
          <w:sz w:val="24"/>
          <w:szCs w:val="24"/>
        </w:rPr>
        <w:t xml:space="preserve">. </w:t>
      </w:r>
      <w:r w:rsidR="009C57B2" w:rsidRPr="00C53CF9">
        <w:rPr>
          <w:rFonts w:ascii="Times New Roman" w:hAnsi="Times New Roman" w:cs="Times New Roman"/>
          <w:sz w:val="24"/>
          <w:szCs w:val="24"/>
          <w:lang w:val="en-IN"/>
        </w:rPr>
        <w:t xml:space="preserve">Evaluate: </w:t>
      </w:r>
    </w:p>
    <w:p w14:paraId="4CFCD220" w14:textId="77777777" w:rsidR="009C57B2" w:rsidRPr="009C57B2" w:rsidRDefault="009C57B2" w:rsidP="00C53CF9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C57B2">
        <w:rPr>
          <w:rFonts w:ascii="Times New Roman" w:hAnsi="Times New Roman" w:cs="Times New Roman"/>
          <w:sz w:val="24"/>
          <w:szCs w:val="24"/>
          <w:lang w:val="en-IN"/>
        </w:rPr>
        <w:t xml:space="preserve">Whether results support the hypothesis </w:t>
      </w:r>
    </w:p>
    <w:p w14:paraId="1A15EB0C" w14:textId="77777777" w:rsidR="009C57B2" w:rsidRPr="009C57B2" w:rsidRDefault="009C57B2" w:rsidP="00C53CF9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C57B2">
        <w:rPr>
          <w:rFonts w:ascii="Times New Roman" w:hAnsi="Times New Roman" w:cs="Times New Roman"/>
          <w:sz w:val="24"/>
          <w:szCs w:val="24"/>
          <w:lang w:val="en-IN"/>
        </w:rPr>
        <w:t xml:space="preserve">Possible sources of error </w:t>
      </w:r>
    </w:p>
    <w:p w14:paraId="55E6E188" w14:textId="77777777" w:rsidR="009C57B2" w:rsidRPr="009C57B2" w:rsidRDefault="009C57B2" w:rsidP="00C53CF9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C57B2">
        <w:rPr>
          <w:rFonts w:ascii="Times New Roman" w:hAnsi="Times New Roman" w:cs="Times New Roman"/>
          <w:sz w:val="24"/>
          <w:szCs w:val="24"/>
          <w:lang w:val="en-IN"/>
        </w:rPr>
        <w:t>Improvements to the experiment</w:t>
      </w:r>
    </w:p>
    <w:p w14:paraId="10EF4CA8" w14:textId="4D111C80" w:rsidR="008E0F61" w:rsidRDefault="00000000" w:rsidP="00C53CF9">
      <w:pPr>
        <w:spacing w:line="360" w:lineRule="auto"/>
      </w:pPr>
      <w:r w:rsidRPr="00C53CF9">
        <w:rPr>
          <w:rFonts w:ascii="Times New Roman" w:hAnsi="Times New Roman" w:cs="Times New Roman"/>
          <w:sz w:val="24"/>
          <w:szCs w:val="24"/>
        </w:rPr>
        <w:br/>
      </w:r>
      <w:r w:rsidRPr="00C53CF9">
        <w:rPr>
          <w:rFonts w:ascii="Times New Roman" w:hAnsi="Times New Roman" w:cs="Times New Roman"/>
          <w:sz w:val="24"/>
          <w:szCs w:val="24"/>
        </w:rPr>
        <w:br/>
      </w:r>
      <w:r w:rsidRPr="00C53CF9">
        <w:rPr>
          <w:rFonts w:ascii="Times New Roman" w:hAnsi="Times New Roman" w:cs="Times New Roman"/>
          <w:b/>
          <w:bCs/>
          <w:sz w:val="24"/>
          <w:szCs w:val="24"/>
        </w:rPr>
        <w:t>Advanced Questions</w:t>
      </w:r>
      <w:r w:rsidRPr="00C53CF9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C53CF9">
        <w:rPr>
          <w:rFonts w:ascii="Times New Roman" w:hAnsi="Times New Roman" w:cs="Times New Roman"/>
          <w:sz w:val="24"/>
          <w:szCs w:val="24"/>
        </w:rPr>
        <w:br/>
        <w:t>2</w:t>
      </w:r>
      <w:r w:rsidR="00CE4DBF" w:rsidRPr="00C53CF9">
        <w:rPr>
          <w:rFonts w:ascii="Times New Roman" w:hAnsi="Times New Roman" w:cs="Times New Roman"/>
          <w:sz w:val="24"/>
          <w:szCs w:val="24"/>
        </w:rPr>
        <w:t>4</w:t>
      </w:r>
      <w:r w:rsidRPr="00C53CF9">
        <w:rPr>
          <w:rFonts w:ascii="Times New Roman" w:hAnsi="Times New Roman" w:cs="Times New Roman"/>
          <w:sz w:val="24"/>
          <w:szCs w:val="24"/>
        </w:rPr>
        <w:t>. Draw free body diagrams for:</w:t>
      </w:r>
      <w:r w:rsidRPr="00C53CF9">
        <w:rPr>
          <w:rFonts w:ascii="Times New Roman" w:hAnsi="Times New Roman" w:cs="Times New Roman"/>
          <w:sz w:val="24"/>
          <w:szCs w:val="24"/>
        </w:rPr>
        <w:br/>
        <w:t xml:space="preserve">   - Book on table</w:t>
      </w:r>
      <w:r w:rsidRPr="00C53CF9">
        <w:rPr>
          <w:rFonts w:ascii="Times New Roman" w:hAnsi="Times New Roman" w:cs="Times New Roman"/>
          <w:sz w:val="24"/>
          <w:szCs w:val="24"/>
        </w:rPr>
        <w:br/>
        <w:t xml:space="preserve">   - Hanging mass</w:t>
      </w:r>
      <w:r w:rsidRPr="00C53CF9">
        <w:rPr>
          <w:rFonts w:ascii="Times New Roman" w:hAnsi="Times New Roman" w:cs="Times New Roman"/>
          <w:sz w:val="24"/>
          <w:szCs w:val="24"/>
        </w:rPr>
        <w:br/>
        <w:t>2</w:t>
      </w:r>
      <w:r w:rsidR="00CE4DBF" w:rsidRPr="00C53CF9">
        <w:rPr>
          <w:rFonts w:ascii="Times New Roman" w:hAnsi="Times New Roman" w:cs="Times New Roman"/>
          <w:sz w:val="24"/>
          <w:szCs w:val="24"/>
        </w:rPr>
        <w:t>5</w:t>
      </w:r>
      <w:r w:rsidRPr="00C53CF9">
        <w:rPr>
          <w:rFonts w:ascii="Times New Roman" w:hAnsi="Times New Roman" w:cs="Times New Roman"/>
          <w:sz w:val="24"/>
          <w:szCs w:val="24"/>
        </w:rPr>
        <w:t>. Explain hydraulic press using Pascal’s Law.</w:t>
      </w:r>
      <w:r w:rsidRPr="00C53CF9">
        <w:rPr>
          <w:rFonts w:ascii="Times New Roman" w:hAnsi="Times New Roman" w:cs="Times New Roman"/>
          <w:sz w:val="24"/>
          <w:szCs w:val="24"/>
        </w:rPr>
        <w:br/>
        <w:t>2</w:t>
      </w:r>
      <w:r w:rsidR="00CE4DBF" w:rsidRPr="00C53CF9">
        <w:rPr>
          <w:rFonts w:ascii="Times New Roman" w:hAnsi="Times New Roman" w:cs="Times New Roman"/>
          <w:sz w:val="24"/>
          <w:szCs w:val="24"/>
        </w:rPr>
        <w:t>6</w:t>
      </w:r>
      <w:r w:rsidRPr="00C53CF9">
        <w:rPr>
          <w:rFonts w:ascii="Times New Roman" w:hAnsi="Times New Roman" w:cs="Times New Roman"/>
          <w:sz w:val="24"/>
          <w:szCs w:val="24"/>
        </w:rPr>
        <w:t>. Draw a Sankey diagram for energy transformation</w:t>
      </w:r>
      <w:r w:rsidR="002636BE" w:rsidRPr="00C53CF9">
        <w:rPr>
          <w:rFonts w:ascii="Times New Roman" w:hAnsi="Times New Roman" w:cs="Times New Roman"/>
          <w:sz w:val="24"/>
          <w:szCs w:val="24"/>
        </w:rPr>
        <w:t xml:space="preserve"> in an electric motor.</w:t>
      </w:r>
      <w:r w:rsidRPr="00C53CF9">
        <w:rPr>
          <w:rFonts w:ascii="Times New Roman" w:hAnsi="Times New Roman" w:cs="Times New Roman"/>
          <w:sz w:val="24"/>
          <w:szCs w:val="24"/>
        </w:rPr>
        <w:br/>
      </w:r>
      <w:r>
        <w:br/>
      </w:r>
    </w:p>
    <w:sectPr w:rsidR="008E0F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EC7FF5"/>
    <w:multiLevelType w:val="multilevel"/>
    <w:tmpl w:val="79F8BB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0747F0"/>
    <w:multiLevelType w:val="multilevel"/>
    <w:tmpl w:val="138E716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617041"/>
    <w:multiLevelType w:val="multilevel"/>
    <w:tmpl w:val="72D2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2E6578"/>
    <w:multiLevelType w:val="multilevel"/>
    <w:tmpl w:val="D286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EB2DCC"/>
    <w:multiLevelType w:val="multilevel"/>
    <w:tmpl w:val="5C4654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B716A9"/>
    <w:multiLevelType w:val="multilevel"/>
    <w:tmpl w:val="01A8E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BF2A06"/>
    <w:multiLevelType w:val="multilevel"/>
    <w:tmpl w:val="D24AFBE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D545AC"/>
    <w:multiLevelType w:val="multilevel"/>
    <w:tmpl w:val="2B1E75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54A9E"/>
    <w:multiLevelType w:val="multilevel"/>
    <w:tmpl w:val="AD86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461787">
    <w:abstractNumId w:val="8"/>
  </w:num>
  <w:num w:numId="2" w16cid:durableId="1899779664">
    <w:abstractNumId w:val="6"/>
  </w:num>
  <w:num w:numId="3" w16cid:durableId="520440048">
    <w:abstractNumId w:val="5"/>
  </w:num>
  <w:num w:numId="4" w16cid:durableId="1484272243">
    <w:abstractNumId w:val="4"/>
  </w:num>
  <w:num w:numId="5" w16cid:durableId="1434520348">
    <w:abstractNumId w:val="7"/>
  </w:num>
  <w:num w:numId="6" w16cid:durableId="349336611">
    <w:abstractNumId w:val="3"/>
  </w:num>
  <w:num w:numId="7" w16cid:durableId="1580870100">
    <w:abstractNumId w:val="2"/>
  </w:num>
  <w:num w:numId="8" w16cid:durableId="1024743214">
    <w:abstractNumId w:val="1"/>
  </w:num>
  <w:num w:numId="9" w16cid:durableId="82605742">
    <w:abstractNumId w:val="0"/>
  </w:num>
  <w:num w:numId="10" w16cid:durableId="170799147">
    <w:abstractNumId w:val="14"/>
  </w:num>
  <w:num w:numId="11" w16cid:durableId="114562388">
    <w:abstractNumId w:val="9"/>
  </w:num>
  <w:num w:numId="12" w16cid:durableId="1807694713">
    <w:abstractNumId w:val="16"/>
  </w:num>
  <w:num w:numId="13" w16cid:durableId="726418805">
    <w:abstractNumId w:val="12"/>
  </w:num>
  <w:num w:numId="14" w16cid:durableId="1048065800">
    <w:abstractNumId w:val="13"/>
  </w:num>
  <w:num w:numId="15" w16cid:durableId="1017348037">
    <w:abstractNumId w:val="17"/>
  </w:num>
  <w:num w:numId="16" w16cid:durableId="2078740020">
    <w:abstractNumId w:val="10"/>
  </w:num>
  <w:num w:numId="17" w16cid:durableId="1210342263">
    <w:abstractNumId w:val="11"/>
  </w:num>
  <w:num w:numId="18" w16cid:durableId="13090956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048"/>
    <w:rsid w:val="00034616"/>
    <w:rsid w:val="0006063C"/>
    <w:rsid w:val="00112070"/>
    <w:rsid w:val="0015074B"/>
    <w:rsid w:val="002636BE"/>
    <w:rsid w:val="0029639D"/>
    <w:rsid w:val="00326F90"/>
    <w:rsid w:val="004550A2"/>
    <w:rsid w:val="0071279D"/>
    <w:rsid w:val="007B3ABA"/>
    <w:rsid w:val="008E0F61"/>
    <w:rsid w:val="009C57B2"/>
    <w:rsid w:val="00AA1D8D"/>
    <w:rsid w:val="00B47730"/>
    <w:rsid w:val="00C53CF9"/>
    <w:rsid w:val="00CB0664"/>
    <w:rsid w:val="00CE4DBF"/>
    <w:rsid w:val="00E74E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7922AD"/>
  <w14:defaultImageDpi w14:val="300"/>
  <w15:docId w15:val="{A8D3369C-2C42-44AD-AECA-00E12627E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74E2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Gokul Raj R</cp:lastModifiedBy>
  <cp:revision>12</cp:revision>
  <dcterms:created xsi:type="dcterms:W3CDTF">2013-12-23T23:15:00Z</dcterms:created>
  <dcterms:modified xsi:type="dcterms:W3CDTF">2026-04-13T03:48:00Z</dcterms:modified>
  <cp:category/>
</cp:coreProperties>
</file>