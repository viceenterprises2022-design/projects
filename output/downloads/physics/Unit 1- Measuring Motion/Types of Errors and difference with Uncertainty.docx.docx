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7A99" w14:textId="77777777" w:rsidR="00182A5D" w:rsidRDefault="00000000">
      <w:pPr>
        <w:pStyle w:val="Heading1"/>
      </w:pPr>
      <w:r>
        <w:t>Types of Errors in Measurement</w:t>
      </w:r>
    </w:p>
    <w:p w14:paraId="64482EA0" w14:textId="77777777" w:rsidR="00182A5D" w:rsidRDefault="00000000">
      <w:pPr>
        <w:pStyle w:val="Heading2"/>
      </w:pPr>
      <w:r>
        <w:t>📌 What is an Error?</w:t>
      </w:r>
    </w:p>
    <w:p w14:paraId="40319175" w14:textId="77777777" w:rsidR="00182A5D" w:rsidRDefault="00000000">
      <w:r>
        <w:t>In Physics, an error is the difference between the measured value (what we record) and the true value (the actual value of the quantity). Errors don’t mean carelessness — they are natural and happen in all measurements.</w:t>
      </w:r>
    </w:p>
    <w:p w14:paraId="48A60D78" w14:textId="77777777" w:rsidR="00182A5D" w:rsidRDefault="00000000">
      <w:pPr>
        <w:pStyle w:val="Heading2"/>
      </w:pPr>
      <w:r>
        <w:t>1. Systematic Errors</w:t>
      </w:r>
    </w:p>
    <w:p w14:paraId="255F97E0" w14:textId="77777777" w:rsidR="00182A5D" w:rsidRDefault="00000000">
      <w:r>
        <w:t>- Happen the same way every time.</w:t>
      </w:r>
      <w:r>
        <w:br/>
        <w:t>- Caused by faulty instruments, wrong calibration, or poor measuring technique.</w:t>
      </w:r>
      <w:r>
        <w:br/>
        <w:t>- Example: If a weighing scale is not set to zero, every reading will show extra weight.</w:t>
      </w:r>
      <w:r>
        <w:br/>
        <w:t>👉 Systematic errors always shift results in one direction (too high or too low).</w:t>
      </w:r>
    </w:p>
    <w:p w14:paraId="5F5239B3" w14:textId="77777777" w:rsidR="00182A5D" w:rsidRDefault="00000000">
      <w:pPr>
        <w:pStyle w:val="Heading2"/>
      </w:pPr>
      <w:r>
        <w:t>2. Random Errors</w:t>
      </w:r>
    </w:p>
    <w:p w14:paraId="707C733F" w14:textId="77777777" w:rsidR="00182A5D" w:rsidRDefault="00000000">
      <w:r>
        <w:t>- Happen due to unpredictable changes.</w:t>
      </w:r>
      <w:r>
        <w:br/>
        <w:t>- Caused by small changes in environment or human reaction time.</w:t>
      </w:r>
      <w:r>
        <w:br/>
        <w:t>- Example: Different students starting/stopping a stopwatch at slightly different times.</w:t>
      </w:r>
      <w:r>
        <w:br/>
        <w:t>👉 Random errors make results scatter around the true value.</w:t>
      </w:r>
    </w:p>
    <w:p w14:paraId="715E3550" w14:textId="77777777" w:rsidR="00182A5D" w:rsidRDefault="00000000">
      <w:pPr>
        <w:pStyle w:val="Heading2"/>
      </w:pPr>
      <w:r>
        <w:t>3. Gross Errors (Human Errors)</w:t>
      </w:r>
    </w:p>
    <w:p w14:paraId="463040F6" w14:textId="77777777" w:rsidR="00182A5D" w:rsidRDefault="00000000">
      <w:r>
        <w:t>- Happen due to carelessness or mistakes while measuring.</w:t>
      </w:r>
      <w:r>
        <w:br/>
        <w:t>- Example: Reading a scale wrongly, writing down 56 instead of 65, or misplacing a decimal point.</w:t>
      </w:r>
      <w:r>
        <w:br/>
        <w:t>👉 Gross errors can be avoided with careful work and double-checking.</w:t>
      </w:r>
    </w:p>
    <w:p w14:paraId="443903CB" w14:textId="77777777" w:rsidR="00182A5D" w:rsidRDefault="00000000">
      <w:pPr>
        <w:pStyle w:val="Heading2"/>
      </w:pPr>
      <w:r>
        <w:t>4. Parallax Error</w:t>
      </w:r>
    </w:p>
    <w:p w14:paraId="5A536833" w14:textId="77777777" w:rsidR="00182A5D" w:rsidRDefault="00000000">
      <w:r>
        <w:t>- A special error when the eye is not in line with the scale.</w:t>
      </w:r>
      <w:r>
        <w:br/>
        <w:t>- Example: Reading the water level in a cylinder from above or below eye level.</w:t>
      </w:r>
      <w:r>
        <w:br/>
        <w:t>👉 Always keep your eye straight with the marking to avoid parallax error.</w:t>
      </w:r>
    </w:p>
    <w:p w14:paraId="4CD1441E" w14:textId="77777777" w:rsidR="00182A5D" w:rsidRDefault="00000000">
      <w:pPr>
        <w:pStyle w:val="Heading2"/>
      </w:pPr>
      <w:r>
        <w:t>✅ How to Reduce Errors</w:t>
      </w:r>
    </w:p>
    <w:p w14:paraId="132F19B4" w14:textId="77777777" w:rsidR="00182A5D" w:rsidRDefault="00000000">
      <w:r>
        <w:t>1. Check and calibrate instruments before use.</w:t>
      </w:r>
      <w:r>
        <w:br/>
        <w:t>2. Take multiple readings and calculate the average.</w:t>
      </w:r>
      <w:r>
        <w:br/>
        <w:t>3. Record carefully and double-check values.</w:t>
      </w:r>
      <w:r>
        <w:br/>
        <w:t>4. Use correct scientific methods.</w:t>
      </w:r>
    </w:p>
    <w:p w14:paraId="10F9C9F6" w14:textId="77777777" w:rsidR="00182A5D" w:rsidRDefault="00000000">
      <w:pPr>
        <w:pStyle w:val="Heading2"/>
      </w:pPr>
      <w:r>
        <w:t>🌟 Key Idea</w:t>
      </w:r>
    </w:p>
    <w:p w14:paraId="59C5A55A" w14:textId="77777777" w:rsidR="00182A5D" w:rsidRDefault="00000000">
      <w:r>
        <w:t>Errors cannot be completely avoided, but they can be reduced. Good scientists always mention possible errors to show how reliable their results are.</w:t>
      </w:r>
    </w:p>
    <w:p w14:paraId="0E655660" w14:textId="77777777" w:rsidR="00182A5D" w:rsidRDefault="00000000">
      <w:pPr>
        <w:pStyle w:val="Heading2"/>
      </w:pPr>
      <w:r>
        <w:lastRenderedPageBreak/>
        <w:t>🔎 Comparison of Different Types of Errors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182A5D" w14:paraId="78DD8A4F" w14:textId="77777777" w:rsidTr="00182A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0AF4AD5" w14:textId="77777777" w:rsidR="00182A5D" w:rsidRDefault="00000000">
            <w:r>
              <w:t>Type of Error</w:t>
            </w:r>
          </w:p>
        </w:tc>
        <w:tc>
          <w:tcPr>
            <w:tcW w:w="2160" w:type="dxa"/>
          </w:tcPr>
          <w:p w14:paraId="3FD6C2CB" w14:textId="77777777" w:rsidR="00182A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Cause</w:t>
            </w:r>
          </w:p>
        </w:tc>
        <w:tc>
          <w:tcPr>
            <w:tcW w:w="2160" w:type="dxa"/>
          </w:tcPr>
          <w:p w14:paraId="2CFBB16D" w14:textId="77777777" w:rsidR="00182A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Example</w:t>
            </w:r>
          </w:p>
        </w:tc>
        <w:tc>
          <w:tcPr>
            <w:tcW w:w="2160" w:type="dxa"/>
          </w:tcPr>
          <w:p w14:paraId="4ED2679B" w14:textId="77777777" w:rsidR="00182A5D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How to Reduce</w:t>
            </w:r>
          </w:p>
        </w:tc>
      </w:tr>
      <w:tr w:rsidR="00182A5D" w14:paraId="246FD473" w14:textId="77777777" w:rsidTr="0018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60FF334" w14:textId="77777777" w:rsidR="00182A5D" w:rsidRDefault="00000000">
            <w:r>
              <w:t>Systematic Error</w:t>
            </w:r>
          </w:p>
        </w:tc>
        <w:tc>
          <w:tcPr>
            <w:tcW w:w="2160" w:type="dxa"/>
          </w:tcPr>
          <w:p w14:paraId="0CF2117F" w14:textId="77777777" w:rsidR="00182A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Faulty instruments, wrong calibration, poor method</w:t>
            </w:r>
          </w:p>
        </w:tc>
        <w:tc>
          <w:tcPr>
            <w:tcW w:w="2160" w:type="dxa"/>
          </w:tcPr>
          <w:p w14:paraId="3D95F56D" w14:textId="77777777" w:rsidR="00182A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Weighing scale not set to zero</w:t>
            </w:r>
          </w:p>
        </w:tc>
        <w:tc>
          <w:tcPr>
            <w:tcW w:w="2160" w:type="dxa"/>
          </w:tcPr>
          <w:p w14:paraId="3CF52A98" w14:textId="77777777" w:rsidR="00182A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Check and calibrate instruments</w:t>
            </w:r>
          </w:p>
        </w:tc>
      </w:tr>
      <w:tr w:rsidR="00182A5D" w14:paraId="1D8A0AEB" w14:textId="77777777" w:rsidTr="00182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360156" w14:textId="77777777" w:rsidR="00182A5D" w:rsidRDefault="00000000">
            <w:r>
              <w:t>Random Error</w:t>
            </w:r>
          </w:p>
        </w:tc>
        <w:tc>
          <w:tcPr>
            <w:tcW w:w="2160" w:type="dxa"/>
          </w:tcPr>
          <w:p w14:paraId="3FDE3DF9" w14:textId="77777777" w:rsidR="00182A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Unpredictable changes, environment, human reaction time</w:t>
            </w:r>
          </w:p>
        </w:tc>
        <w:tc>
          <w:tcPr>
            <w:tcW w:w="2160" w:type="dxa"/>
          </w:tcPr>
          <w:p w14:paraId="4BFC4B81" w14:textId="77777777" w:rsidR="00182A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Different stopwatch readings by students</w:t>
            </w:r>
          </w:p>
        </w:tc>
        <w:tc>
          <w:tcPr>
            <w:tcW w:w="2160" w:type="dxa"/>
          </w:tcPr>
          <w:p w14:paraId="28E969BC" w14:textId="77777777" w:rsidR="00182A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Repeat experiments and take averages</w:t>
            </w:r>
          </w:p>
        </w:tc>
      </w:tr>
      <w:tr w:rsidR="00182A5D" w14:paraId="46F936A4" w14:textId="77777777" w:rsidTr="00182A5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3D1A6FF" w14:textId="77777777" w:rsidR="00182A5D" w:rsidRDefault="00000000">
            <w:r>
              <w:t>Gross Error (Human)</w:t>
            </w:r>
          </w:p>
        </w:tc>
        <w:tc>
          <w:tcPr>
            <w:tcW w:w="2160" w:type="dxa"/>
          </w:tcPr>
          <w:p w14:paraId="2D00655F" w14:textId="77777777" w:rsidR="00182A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Carelessness or mistakes</w:t>
            </w:r>
          </w:p>
        </w:tc>
        <w:tc>
          <w:tcPr>
            <w:tcW w:w="2160" w:type="dxa"/>
          </w:tcPr>
          <w:p w14:paraId="033DB419" w14:textId="77777777" w:rsidR="00182A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Recording 56 instead of 65, wrong decimal point</w:t>
            </w:r>
          </w:p>
        </w:tc>
        <w:tc>
          <w:tcPr>
            <w:tcW w:w="2160" w:type="dxa"/>
          </w:tcPr>
          <w:p w14:paraId="7132DA9A" w14:textId="77777777" w:rsidR="00182A5D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Work carefully, double-check values</w:t>
            </w:r>
          </w:p>
        </w:tc>
      </w:tr>
      <w:tr w:rsidR="00182A5D" w14:paraId="644CD233" w14:textId="77777777" w:rsidTr="00182A5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1B20353" w14:textId="77777777" w:rsidR="00182A5D" w:rsidRDefault="00000000">
            <w:r>
              <w:t>Parallax Error</w:t>
            </w:r>
          </w:p>
        </w:tc>
        <w:tc>
          <w:tcPr>
            <w:tcW w:w="2160" w:type="dxa"/>
          </w:tcPr>
          <w:p w14:paraId="05366784" w14:textId="77777777" w:rsidR="00182A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Eye not in line with scale</w:t>
            </w:r>
          </w:p>
        </w:tc>
        <w:tc>
          <w:tcPr>
            <w:tcW w:w="2160" w:type="dxa"/>
          </w:tcPr>
          <w:p w14:paraId="132DD6B2" w14:textId="77777777" w:rsidR="00182A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Reading water level in a cylinder from above</w:t>
            </w:r>
          </w:p>
        </w:tc>
        <w:tc>
          <w:tcPr>
            <w:tcW w:w="2160" w:type="dxa"/>
          </w:tcPr>
          <w:p w14:paraId="609236CA" w14:textId="77777777" w:rsidR="00182A5D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Read at eye level with the scale</w:t>
            </w:r>
          </w:p>
        </w:tc>
      </w:tr>
    </w:tbl>
    <w:p w14:paraId="7228E12A" w14:textId="77777777" w:rsidR="00000000" w:rsidRDefault="00000000"/>
    <w:p w14:paraId="7A465C57" w14:textId="77777777" w:rsidR="003235A6" w:rsidRDefault="003235A6"/>
    <w:p w14:paraId="471AD206" w14:textId="77777777" w:rsidR="003235A6" w:rsidRPr="003235A6" w:rsidRDefault="003235A6" w:rsidP="003235A6">
      <w:pPr>
        <w:jc w:val="center"/>
        <w:rPr>
          <w:b/>
          <w:bCs/>
          <w:color w:val="0070C0"/>
        </w:rPr>
      </w:pPr>
      <w:r w:rsidRPr="003235A6">
        <w:rPr>
          <w:b/>
          <w:bCs/>
          <w:color w:val="0070C0"/>
        </w:rPr>
        <w:t>Difference between Error and Uncertainty in measurements: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3564"/>
        <w:gridCol w:w="4068"/>
      </w:tblGrid>
      <w:tr w:rsidR="003235A6" w:rsidRPr="00F60691" w14:paraId="434D8DEB" w14:textId="77777777" w:rsidTr="0092448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F818ED" w14:textId="77777777" w:rsidR="003235A6" w:rsidRPr="00F60691" w:rsidRDefault="003235A6" w:rsidP="00924484">
            <w:pPr>
              <w:spacing w:after="160" w:line="278" w:lineRule="auto"/>
              <w:rPr>
                <w:b/>
                <w:bCs/>
              </w:rPr>
            </w:pPr>
            <w:r w:rsidRPr="00F60691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AE139C1" w14:textId="77777777" w:rsidR="003235A6" w:rsidRPr="00F60691" w:rsidRDefault="003235A6" w:rsidP="00924484">
            <w:pPr>
              <w:spacing w:after="160" w:line="278" w:lineRule="auto"/>
              <w:rPr>
                <w:b/>
                <w:bCs/>
              </w:rPr>
            </w:pPr>
            <w:r w:rsidRPr="00F60691">
              <w:rPr>
                <w:b/>
                <w:bCs/>
              </w:rPr>
              <w:t>Error</w:t>
            </w:r>
          </w:p>
        </w:tc>
        <w:tc>
          <w:tcPr>
            <w:tcW w:w="0" w:type="auto"/>
            <w:vAlign w:val="center"/>
            <w:hideMark/>
          </w:tcPr>
          <w:p w14:paraId="3D716C1E" w14:textId="77777777" w:rsidR="003235A6" w:rsidRPr="00F60691" w:rsidRDefault="003235A6" w:rsidP="00924484">
            <w:pPr>
              <w:spacing w:after="160" w:line="278" w:lineRule="auto"/>
              <w:rPr>
                <w:b/>
                <w:bCs/>
              </w:rPr>
            </w:pPr>
            <w:r w:rsidRPr="00F60691">
              <w:rPr>
                <w:b/>
                <w:bCs/>
              </w:rPr>
              <w:t>Uncertainty</w:t>
            </w:r>
          </w:p>
        </w:tc>
      </w:tr>
      <w:tr w:rsidR="003235A6" w:rsidRPr="00F60691" w14:paraId="1C76397F" w14:textId="77777777" w:rsidTr="00924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4A541B" w14:textId="77777777" w:rsidR="003235A6" w:rsidRPr="00F60691" w:rsidRDefault="003235A6" w:rsidP="00924484">
            <w:pPr>
              <w:spacing w:after="160" w:line="278" w:lineRule="auto"/>
            </w:pPr>
            <w:r w:rsidRPr="00F60691">
              <w:rPr>
                <w:b/>
                <w:bCs/>
              </w:rPr>
              <w:t>Definition</w:t>
            </w:r>
          </w:p>
        </w:tc>
        <w:tc>
          <w:tcPr>
            <w:tcW w:w="0" w:type="auto"/>
            <w:vAlign w:val="center"/>
            <w:hideMark/>
          </w:tcPr>
          <w:p w14:paraId="6B893A37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Difference between measured value and the true value</w:t>
            </w:r>
          </w:p>
        </w:tc>
        <w:tc>
          <w:tcPr>
            <w:tcW w:w="0" w:type="auto"/>
            <w:vAlign w:val="center"/>
            <w:hideMark/>
          </w:tcPr>
          <w:p w14:paraId="0A8B48D8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Range within which the true value is expected to lie</w:t>
            </w:r>
          </w:p>
        </w:tc>
      </w:tr>
      <w:tr w:rsidR="003235A6" w:rsidRPr="00F60691" w14:paraId="2DA7CEED" w14:textId="77777777" w:rsidTr="00924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88B5C" w14:textId="77777777" w:rsidR="003235A6" w:rsidRPr="00F60691" w:rsidRDefault="003235A6" w:rsidP="00924484">
            <w:pPr>
              <w:spacing w:after="160" w:line="278" w:lineRule="auto"/>
            </w:pPr>
            <w:r w:rsidRPr="00F60691">
              <w:rPr>
                <w:b/>
                <w:bCs/>
              </w:rPr>
              <w:t>Cause</w:t>
            </w:r>
          </w:p>
        </w:tc>
        <w:tc>
          <w:tcPr>
            <w:tcW w:w="0" w:type="auto"/>
            <w:vAlign w:val="center"/>
            <w:hideMark/>
          </w:tcPr>
          <w:p w14:paraId="57573A89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Faulty instruments, wrong reading, or human mistakes</w:t>
            </w:r>
          </w:p>
        </w:tc>
        <w:tc>
          <w:tcPr>
            <w:tcW w:w="0" w:type="auto"/>
            <w:vAlign w:val="center"/>
            <w:hideMark/>
          </w:tcPr>
          <w:p w14:paraId="486D8C2F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Limit of the measuring instrument or natural variations</w:t>
            </w:r>
          </w:p>
        </w:tc>
      </w:tr>
      <w:tr w:rsidR="003235A6" w:rsidRPr="00F60691" w14:paraId="3EA445BD" w14:textId="77777777" w:rsidTr="00924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A2A80" w14:textId="77777777" w:rsidR="003235A6" w:rsidRPr="00F60691" w:rsidRDefault="003235A6" w:rsidP="00924484">
            <w:pPr>
              <w:spacing w:after="160" w:line="278" w:lineRule="auto"/>
            </w:pPr>
            <w:r w:rsidRPr="00F60691">
              <w:rPr>
                <w:b/>
                <w:bCs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14:paraId="15FD2028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True length = 10.0 cm, measured = 10.4 cm → Error = 0.4 cm</w:t>
            </w:r>
          </w:p>
        </w:tc>
        <w:tc>
          <w:tcPr>
            <w:tcW w:w="0" w:type="auto"/>
            <w:vAlign w:val="center"/>
            <w:hideMark/>
          </w:tcPr>
          <w:p w14:paraId="2AC76617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Length = 10.0 cm ± 0.1 cm → True value is between 9.9 cm and 10.1 cm</w:t>
            </w:r>
          </w:p>
        </w:tc>
      </w:tr>
      <w:tr w:rsidR="003235A6" w:rsidRPr="00F60691" w14:paraId="628663C8" w14:textId="77777777" w:rsidTr="00924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44524" w14:textId="77777777" w:rsidR="003235A6" w:rsidRPr="00F60691" w:rsidRDefault="003235A6" w:rsidP="00924484">
            <w:pPr>
              <w:spacing w:after="160" w:line="278" w:lineRule="auto"/>
            </w:pPr>
            <w:r w:rsidRPr="00F60691">
              <w:rPr>
                <w:b/>
                <w:bCs/>
              </w:rPr>
              <w:t>Nature</w:t>
            </w:r>
          </w:p>
        </w:tc>
        <w:tc>
          <w:tcPr>
            <w:tcW w:w="0" w:type="auto"/>
            <w:vAlign w:val="center"/>
            <w:hideMark/>
          </w:tcPr>
          <w:p w14:paraId="07AD5BFC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Shows how “wrong” a measurement is</w:t>
            </w:r>
          </w:p>
        </w:tc>
        <w:tc>
          <w:tcPr>
            <w:tcW w:w="0" w:type="auto"/>
            <w:vAlign w:val="center"/>
            <w:hideMark/>
          </w:tcPr>
          <w:p w14:paraId="20AE8739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Shows how “sure” we are about a measurement</w:t>
            </w:r>
          </w:p>
        </w:tc>
      </w:tr>
      <w:tr w:rsidR="003235A6" w:rsidRPr="00F60691" w14:paraId="6DD29F0F" w14:textId="77777777" w:rsidTr="0092448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AED3D6" w14:textId="77777777" w:rsidR="003235A6" w:rsidRPr="00F60691" w:rsidRDefault="003235A6" w:rsidP="00924484">
            <w:pPr>
              <w:spacing w:after="160" w:line="278" w:lineRule="auto"/>
            </w:pPr>
            <w:r w:rsidRPr="00F60691">
              <w:rPr>
                <w:b/>
                <w:bCs/>
              </w:rPr>
              <w:t>Key Idea</w:t>
            </w:r>
          </w:p>
        </w:tc>
        <w:tc>
          <w:tcPr>
            <w:tcW w:w="0" w:type="auto"/>
            <w:vAlign w:val="center"/>
            <w:hideMark/>
          </w:tcPr>
          <w:p w14:paraId="46018CF6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Error = mistake</w:t>
            </w:r>
            <w:r>
              <w:t xml:space="preserve"> or </w:t>
            </w:r>
            <w:r w:rsidRPr="00F60691">
              <w:t>difference</w:t>
            </w:r>
          </w:p>
        </w:tc>
        <w:tc>
          <w:tcPr>
            <w:tcW w:w="0" w:type="auto"/>
            <w:vAlign w:val="center"/>
            <w:hideMark/>
          </w:tcPr>
          <w:p w14:paraId="44899980" w14:textId="77777777" w:rsidR="003235A6" w:rsidRPr="00F60691" w:rsidRDefault="003235A6" w:rsidP="00924484">
            <w:pPr>
              <w:spacing w:after="160" w:line="278" w:lineRule="auto"/>
            </w:pPr>
            <w:r w:rsidRPr="00F60691">
              <w:t>Uncertainty = confidence range</w:t>
            </w:r>
          </w:p>
        </w:tc>
      </w:tr>
    </w:tbl>
    <w:p w14:paraId="442D014E" w14:textId="77777777" w:rsidR="003235A6" w:rsidRDefault="003235A6" w:rsidP="003235A6"/>
    <w:p w14:paraId="6563F780" w14:textId="77777777" w:rsidR="003235A6" w:rsidRDefault="003235A6"/>
    <w:sectPr w:rsidR="003235A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34617793">
    <w:abstractNumId w:val="8"/>
  </w:num>
  <w:num w:numId="2" w16cid:durableId="637347031">
    <w:abstractNumId w:val="6"/>
  </w:num>
  <w:num w:numId="3" w16cid:durableId="571433385">
    <w:abstractNumId w:val="5"/>
  </w:num>
  <w:num w:numId="4" w16cid:durableId="1058628009">
    <w:abstractNumId w:val="4"/>
  </w:num>
  <w:num w:numId="5" w16cid:durableId="889196407">
    <w:abstractNumId w:val="7"/>
  </w:num>
  <w:num w:numId="6" w16cid:durableId="708721884">
    <w:abstractNumId w:val="3"/>
  </w:num>
  <w:num w:numId="7" w16cid:durableId="304819788">
    <w:abstractNumId w:val="2"/>
  </w:num>
  <w:num w:numId="8" w16cid:durableId="1433937470">
    <w:abstractNumId w:val="1"/>
  </w:num>
  <w:num w:numId="9" w16cid:durableId="14239097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2A5D"/>
    <w:rsid w:val="001B292E"/>
    <w:rsid w:val="0029639D"/>
    <w:rsid w:val="003235A6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73A9678"/>
  <w14:defaultImageDpi w14:val="300"/>
  <w15:docId w15:val="{18052B13-BBD6-47CF-84E0-F923A977A4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438</Words>
  <Characters>2502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Sandya Manojkumar</cp:lastModifiedBy>
  <cp:revision>2</cp:revision>
  <dcterms:created xsi:type="dcterms:W3CDTF">2013-12-23T23:15:00Z</dcterms:created>
  <dcterms:modified xsi:type="dcterms:W3CDTF">2025-08-19T06:46:00Z</dcterms:modified>
  <cp:category/>
</cp:coreProperties>
</file>