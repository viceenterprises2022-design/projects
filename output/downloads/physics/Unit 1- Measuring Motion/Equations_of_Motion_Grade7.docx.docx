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4BF66" w14:textId="77777777" w:rsidR="00EA4250" w:rsidRDefault="00000000">
      <w:pPr>
        <w:pStyle w:val="Heading1"/>
      </w:pPr>
      <w:r>
        <w:t>Equations of Motion – Grade 7 Physics</w:t>
      </w:r>
    </w:p>
    <w:p w14:paraId="43AF5D82" w14:textId="77777777" w:rsidR="00EA4250" w:rsidRDefault="00000000">
      <w:r>
        <w:t>Equations of motion are formulas that help us describe how things move when they are speeding up, slowing down, or moving at a constant speed. These are especially useful when the acceleration is constant.</w:t>
      </w:r>
    </w:p>
    <w:p w14:paraId="39A31992" w14:textId="77777777" w:rsidR="00EA4250" w:rsidRDefault="00000000">
      <w:pPr>
        <w:pStyle w:val="Heading2"/>
      </w:pPr>
      <w:r>
        <w:t>Key Terms You Need to Know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A4250" w14:paraId="24863770" w14:textId="77777777">
        <w:tc>
          <w:tcPr>
            <w:tcW w:w="2880" w:type="dxa"/>
          </w:tcPr>
          <w:p w14:paraId="4118CB9C" w14:textId="77777777" w:rsidR="00EA4250" w:rsidRDefault="00000000">
            <w:r>
              <w:t>Symbol</w:t>
            </w:r>
          </w:p>
        </w:tc>
        <w:tc>
          <w:tcPr>
            <w:tcW w:w="2880" w:type="dxa"/>
          </w:tcPr>
          <w:p w14:paraId="6F47E3C7" w14:textId="77777777" w:rsidR="00EA4250" w:rsidRDefault="00000000">
            <w:r>
              <w:t>Quantity</w:t>
            </w:r>
          </w:p>
        </w:tc>
        <w:tc>
          <w:tcPr>
            <w:tcW w:w="2880" w:type="dxa"/>
          </w:tcPr>
          <w:p w14:paraId="33FA4DC4" w14:textId="77777777" w:rsidR="00EA4250" w:rsidRDefault="00000000">
            <w:r>
              <w:t>Unit</w:t>
            </w:r>
          </w:p>
        </w:tc>
      </w:tr>
      <w:tr w:rsidR="00EA4250" w14:paraId="1C222940" w14:textId="77777777">
        <w:tc>
          <w:tcPr>
            <w:tcW w:w="2880" w:type="dxa"/>
          </w:tcPr>
          <w:p w14:paraId="4C09985B" w14:textId="77777777" w:rsidR="00EA4250" w:rsidRDefault="00000000">
            <w:r>
              <w:t>u</w:t>
            </w:r>
          </w:p>
        </w:tc>
        <w:tc>
          <w:tcPr>
            <w:tcW w:w="2880" w:type="dxa"/>
          </w:tcPr>
          <w:p w14:paraId="2726BEA4" w14:textId="77777777" w:rsidR="00EA4250" w:rsidRDefault="00000000">
            <w:r>
              <w:t>Initial velocity</w:t>
            </w:r>
          </w:p>
        </w:tc>
        <w:tc>
          <w:tcPr>
            <w:tcW w:w="2880" w:type="dxa"/>
          </w:tcPr>
          <w:p w14:paraId="146C5C6B" w14:textId="77777777" w:rsidR="00EA4250" w:rsidRDefault="00000000">
            <w:r>
              <w:t>m/s</w:t>
            </w:r>
          </w:p>
        </w:tc>
      </w:tr>
      <w:tr w:rsidR="00EA4250" w14:paraId="359D26C9" w14:textId="77777777">
        <w:tc>
          <w:tcPr>
            <w:tcW w:w="2880" w:type="dxa"/>
          </w:tcPr>
          <w:p w14:paraId="65952E73" w14:textId="77777777" w:rsidR="00EA4250" w:rsidRDefault="00000000">
            <w:r>
              <w:t>v</w:t>
            </w:r>
          </w:p>
        </w:tc>
        <w:tc>
          <w:tcPr>
            <w:tcW w:w="2880" w:type="dxa"/>
          </w:tcPr>
          <w:p w14:paraId="2723E671" w14:textId="77777777" w:rsidR="00EA4250" w:rsidRDefault="00000000">
            <w:r>
              <w:t>Final velocity</w:t>
            </w:r>
          </w:p>
        </w:tc>
        <w:tc>
          <w:tcPr>
            <w:tcW w:w="2880" w:type="dxa"/>
          </w:tcPr>
          <w:p w14:paraId="274C4FC6" w14:textId="77777777" w:rsidR="00EA4250" w:rsidRDefault="00000000">
            <w:r>
              <w:t>m/s</w:t>
            </w:r>
          </w:p>
        </w:tc>
      </w:tr>
      <w:tr w:rsidR="00EA4250" w14:paraId="63DD01F8" w14:textId="77777777">
        <w:tc>
          <w:tcPr>
            <w:tcW w:w="2880" w:type="dxa"/>
          </w:tcPr>
          <w:p w14:paraId="68E5CE46" w14:textId="77777777" w:rsidR="00EA4250" w:rsidRDefault="00000000">
            <w:r>
              <w:t>a</w:t>
            </w:r>
          </w:p>
        </w:tc>
        <w:tc>
          <w:tcPr>
            <w:tcW w:w="2880" w:type="dxa"/>
          </w:tcPr>
          <w:p w14:paraId="53274ACA" w14:textId="77777777" w:rsidR="00EA4250" w:rsidRDefault="00000000">
            <w:r>
              <w:t>Acceleration</w:t>
            </w:r>
          </w:p>
        </w:tc>
        <w:tc>
          <w:tcPr>
            <w:tcW w:w="2880" w:type="dxa"/>
          </w:tcPr>
          <w:p w14:paraId="256D0EC9" w14:textId="77777777" w:rsidR="00EA4250" w:rsidRDefault="00000000">
            <w:r>
              <w:t>m/s²</w:t>
            </w:r>
          </w:p>
        </w:tc>
      </w:tr>
      <w:tr w:rsidR="00EA4250" w14:paraId="0E3740D8" w14:textId="77777777">
        <w:tc>
          <w:tcPr>
            <w:tcW w:w="2880" w:type="dxa"/>
          </w:tcPr>
          <w:p w14:paraId="30A175D7" w14:textId="77777777" w:rsidR="00EA4250" w:rsidRDefault="00000000">
            <w:r>
              <w:t>s</w:t>
            </w:r>
          </w:p>
        </w:tc>
        <w:tc>
          <w:tcPr>
            <w:tcW w:w="2880" w:type="dxa"/>
          </w:tcPr>
          <w:p w14:paraId="3D327E6A" w14:textId="77777777" w:rsidR="00EA4250" w:rsidRDefault="00000000">
            <w:r>
              <w:t>Displacement (distance in a direction)</w:t>
            </w:r>
          </w:p>
        </w:tc>
        <w:tc>
          <w:tcPr>
            <w:tcW w:w="2880" w:type="dxa"/>
          </w:tcPr>
          <w:p w14:paraId="55288305" w14:textId="77777777" w:rsidR="00EA4250" w:rsidRDefault="00000000">
            <w:r>
              <w:t>m</w:t>
            </w:r>
          </w:p>
        </w:tc>
      </w:tr>
      <w:tr w:rsidR="00EA4250" w14:paraId="30AF376E" w14:textId="77777777">
        <w:tc>
          <w:tcPr>
            <w:tcW w:w="2880" w:type="dxa"/>
          </w:tcPr>
          <w:p w14:paraId="78BF52C4" w14:textId="77777777" w:rsidR="00EA4250" w:rsidRDefault="00000000">
            <w:r>
              <w:t>t</w:t>
            </w:r>
          </w:p>
        </w:tc>
        <w:tc>
          <w:tcPr>
            <w:tcW w:w="2880" w:type="dxa"/>
          </w:tcPr>
          <w:p w14:paraId="5ED72129" w14:textId="77777777" w:rsidR="00EA4250" w:rsidRDefault="00000000">
            <w:r>
              <w:t>Time taken</w:t>
            </w:r>
          </w:p>
        </w:tc>
        <w:tc>
          <w:tcPr>
            <w:tcW w:w="2880" w:type="dxa"/>
          </w:tcPr>
          <w:p w14:paraId="7E201AC0" w14:textId="77777777" w:rsidR="00EA4250" w:rsidRDefault="00000000">
            <w:r>
              <w:t>s</w:t>
            </w:r>
          </w:p>
        </w:tc>
      </w:tr>
    </w:tbl>
    <w:p w14:paraId="4CEE3E38" w14:textId="77777777" w:rsidR="00EA4250" w:rsidRDefault="00000000">
      <w:pPr>
        <w:pStyle w:val="Heading2"/>
      </w:pPr>
      <w:r>
        <w:t>The Three Main Equations</w:t>
      </w:r>
    </w:p>
    <w:p w14:paraId="6AD5BA37" w14:textId="77777777" w:rsidR="00EA4250" w:rsidRDefault="00000000">
      <w:r>
        <w:t>1. First Equation:</w:t>
      </w:r>
      <w:r>
        <w:br/>
        <w:t xml:space="preserve">   v = u + at</w:t>
      </w:r>
      <w:r>
        <w:br/>
        <w:t xml:space="preserve">   ➤ Final velocity = Initial velocity + (acceleration × time)</w:t>
      </w:r>
    </w:p>
    <w:p w14:paraId="2455C1F3" w14:textId="77777777" w:rsidR="00EA4250" w:rsidRDefault="00000000">
      <w:r>
        <w:t>2. Second Equation:</w:t>
      </w:r>
      <w:r>
        <w:br/>
        <w:t xml:space="preserve">   s = ut + ½at²</w:t>
      </w:r>
      <w:r>
        <w:br/>
        <w:t xml:space="preserve">   ➤ Displacement = (Initial velocity × time) + ½ × acceleration × time²</w:t>
      </w:r>
    </w:p>
    <w:p w14:paraId="08FE4566" w14:textId="77777777" w:rsidR="00EA4250" w:rsidRDefault="00000000">
      <w:r>
        <w:t>3. Third Equation:</w:t>
      </w:r>
      <w:r>
        <w:br/>
        <w:t xml:space="preserve">   v² = u² + 2as</w:t>
      </w:r>
      <w:r>
        <w:br/>
        <w:t xml:space="preserve">   ➤ Final velocity squared = Initial velocity squared + 2 × acceleration × displacement</w:t>
      </w:r>
    </w:p>
    <w:p w14:paraId="1DB8FD6C" w14:textId="77777777" w:rsidR="00EA4250" w:rsidRDefault="00000000">
      <w:pPr>
        <w:pStyle w:val="Heading2"/>
      </w:pPr>
      <w:r>
        <w:t>Real-Life Example</w:t>
      </w:r>
    </w:p>
    <w:p w14:paraId="5CDEE7E2" w14:textId="77777777" w:rsidR="00EA4250" w:rsidRDefault="00000000">
      <w:r>
        <w:t>A bicycle starts from rest (u = 0) and accelerates at 2 m/s² for 4 seconds. What is its final speed and how far does it travel?</w:t>
      </w:r>
      <w:r>
        <w:br/>
      </w:r>
      <w:r>
        <w:br/>
        <w:t>Using:</w:t>
      </w:r>
      <w:r>
        <w:br/>
        <w:t>- v = u + at = 0 + 2 × 4 = 8 m/s</w:t>
      </w:r>
      <w:r>
        <w:br/>
        <w:t>- s = ut + ½at² = 0 + ½ × 2 × 4² = 16 m</w:t>
      </w:r>
      <w:r>
        <w:br/>
      </w:r>
      <w:r>
        <w:br/>
        <w:t>✅ Final speed = 8 m/s</w:t>
      </w:r>
      <w:r>
        <w:br/>
        <w:t>✅ Distance = 16 m</w:t>
      </w:r>
    </w:p>
    <w:p w14:paraId="6E72A629" w14:textId="43536F95" w:rsidR="00EA4250" w:rsidRDefault="00000000">
      <w:pPr>
        <w:pStyle w:val="Heading2"/>
      </w:pPr>
      <w:r>
        <w:lastRenderedPageBreak/>
        <w:t xml:space="preserve">Practice Questions </w:t>
      </w:r>
    </w:p>
    <w:p w14:paraId="3F5D63A9" w14:textId="77777777" w:rsidR="00EA4250" w:rsidRDefault="00000000">
      <w:pPr>
        <w:pStyle w:val="ListBullet"/>
      </w:pPr>
      <w:r>
        <w:t>Q1. A car is moving at 10 m/s and accelerates at 3 m/s² for 5 seconds. Find its final speed.</w:t>
      </w:r>
    </w:p>
    <w:p w14:paraId="7CC53277" w14:textId="77777777" w:rsidR="00EA4250" w:rsidRDefault="00000000">
      <w:pPr>
        <w:pStyle w:val="ListBullet"/>
      </w:pPr>
      <w:r>
        <w:t>Q2. A bus starts from rest and travels with an acceleration of 1.5 m/s² for 6 seconds. How far does it travel?</w:t>
      </w:r>
    </w:p>
    <w:p w14:paraId="342E0AE6" w14:textId="77777777" w:rsidR="00EA4250" w:rsidRDefault="00000000">
      <w:pPr>
        <w:pStyle w:val="ListBullet"/>
      </w:pPr>
      <w:r>
        <w:t>Q3. A scooter decelerates from 20 m/s to 10 m/s in 5 seconds. What is its acceleration?</w:t>
      </w:r>
    </w:p>
    <w:p w14:paraId="6564E335" w14:textId="77777777" w:rsidR="00EA4250" w:rsidRDefault="00000000">
      <w:pPr>
        <w:pStyle w:val="ListBullet"/>
      </w:pPr>
      <w:r>
        <w:t>Q4. A train starts from rest and travels 100 meters in 10 seconds. What is its acceleration?</w:t>
      </w:r>
    </w:p>
    <w:sectPr w:rsidR="00EA42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47470">
    <w:abstractNumId w:val="8"/>
  </w:num>
  <w:num w:numId="2" w16cid:durableId="1897426764">
    <w:abstractNumId w:val="6"/>
  </w:num>
  <w:num w:numId="3" w16cid:durableId="102650636">
    <w:abstractNumId w:val="5"/>
  </w:num>
  <w:num w:numId="4" w16cid:durableId="164516585">
    <w:abstractNumId w:val="4"/>
  </w:num>
  <w:num w:numId="5" w16cid:durableId="282930469">
    <w:abstractNumId w:val="7"/>
  </w:num>
  <w:num w:numId="6" w16cid:durableId="127626941">
    <w:abstractNumId w:val="3"/>
  </w:num>
  <w:num w:numId="7" w16cid:durableId="350179771">
    <w:abstractNumId w:val="2"/>
  </w:num>
  <w:num w:numId="8" w16cid:durableId="155655116">
    <w:abstractNumId w:val="1"/>
  </w:num>
  <w:num w:numId="9" w16cid:durableId="1241600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D8D"/>
    <w:rsid w:val="0015074B"/>
    <w:rsid w:val="0029639D"/>
    <w:rsid w:val="00326F90"/>
    <w:rsid w:val="00AA1D8D"/>
    <w:rsid w:val="00B47730"/>
    <w:rsid w:val="00BE1390"/>
    <w:rsid w:val="00CB0664"/>
    <w:rsid w:val="00EA42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16EF75"/>
  <w14:defaultImageDpi w14:val="300"/>
  <w15:docId w15:val="{5D9A7350-9CB7-4002-B705-5CB3A4F2F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Sandya Manojkumar</cp:lastModifiedBy>
  <cp:revision>2</cp:revision>
  <dcterms:created xsi:type="dcterms:W3CDTF">2013-12-23T23:15:00Z</dcterms:created>
  <dcterms:modified xsi:type="dcterms:W3CDTF">2025-07-31T09:21:00Z</dcterms:modified>
  <cp:category/>
</cp:coreProperties>
</file>