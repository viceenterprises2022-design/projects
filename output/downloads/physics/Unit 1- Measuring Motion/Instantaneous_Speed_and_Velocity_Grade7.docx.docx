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80686" w14:textId="77777777" w:rsidR="00ED3445" w:rsidRDefault="00000000">
      <w:pPr>
        <w:pStyle w:val="Heading1"/>
      </w:pPr>
      <w:r>
        <w:t>Instantaneous Speed and Velocity - Grade 7 Physics</w:t>
      </w:r>
    </w:p>
    <w:p w14:paraId="6B8F05AA" w14:textId="77777777" w:rsidR="00ED3445" w:rsidRDefault="00000000">
      <w:pPr>
        <w:pStyle w:val="Heading2"/>
      </w:pPr>
      <w:r>
        <w:t>🚗 What Is Instantaneous Speed?</w:t>
      </w:r>
    </w:p>
    <w:p w14:paraId="68D9336E" w14:textId="77777777" w:rsidR="00ED3445" w:rsidRDefault="00000000">
      <w:r>
        <w:t>• Instantaneous speed is the speed of an object at a specific moment in time.</w:t>
      </w:r>
      <w:r>
        <w:br/>
        <w:t>• It’s what a speedometer in a car shows—your speed right now.</w:t>
      </w:r>
      <w:r>
        <w:br/>
      </w:r>
      <w:r>
        <w:br/>
        <w:t>Example:</w:t>
      </w:r>
      <w:r>
        <w:br/>
        <w:t>If you're jogging and look at your smartwatch, it might say:</w:t>
      </w:r>
      <w:r>
        <w:br/>
        <w:t>- “Speed: 2.4 m/s”</w:t>
      </w:r>
      <w:r>
        <w:br/>
        <w:t>That’s your instantaneous speed—how fast you’re going at that exact second.</w:t>
      </w:r>
    </w:p>
    <w:p w14:paraId="6F96F9B8" w14:textId="77777777" w:rsidR="00ED3445" w:rsidRDefault="00000000">
      <w:pPr>
        <w:pStyle w:val="Heading2"/>
      </w:pPr>
      <w:r>
        <w:t>📍 What Is Instantaneous Velocity?</w:t>
      </w:r>
    </w:p>
    <w:p w14:paraId="0DF7043A" w14:textId="77777777" w:rsidR="00ED3445" w:rsidRDefault="00000000">
      <w:r>
        <w:t>• Just like instantaneous speed, but it includes direction.</w:t>
      </w:r>
      <w:r>
        <w:br/>
        <w:t>• So if you're running at 2.4 m/s north, that’s your instantaneous velocity.</w:t>
      </w:r>
      <w:r>
        <w:br/>
        <w:t>• Velocity = speed + direction.</w:t>
      </w:r>
    </w:p>
    <w:p w14:paraId="5869ECA0" w14:textId="77777777" w:rsidR="00ED3445" w:rsidRDefault="00000000">
      <w:pPr>
        <w:pStyle w:val="Heading2"/>
      </w:pPr>
      <w:r>
        <w:t>📈 How Is It Different from Average Speed?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D3445" w14:paraId="40B3CCC0" w14:textId="77777777">
        <w:tc>
          <w:tcPr>
            <w:tcW w:w="4320" w:type="dxa"/>
          </w:tcPr>
          <w:p w14:paraId="72A7A1DE" w14:textId="77777777" w:rsidR="00ED3445" w:rsidRDefault="00000000">
            <w:r>
              <w:t>Concept</w:t>
            </w:r>
          </w:p>
        </w:tc>
        <w:tc>
          <w:tcPr>
            <w:tcW w:w="4320" w:type="dxa"/>
          </w:tcPr>
          <w:p w14:paraId="23F9C97F" w14:textId="77777777" w:rsidR="00ED3445" w:rsidRDefault="00000000">
            <w:r>
              <w:t>Example</w:t>
            </w:r>
          </w:p>
        </w:tc>
      </w:tr>
      <w:tr w:rsidR="00ED3445" w14:paraId="3BDC6784" w14:textId="77777777">
        <w:tc>
          <w:tcPr>
            <w:tcW w:w="4320" w:type="dxa"/>
          </w:tcPr>
          <w:p w14:paraId="4CC2C3C1" w14:textId="77777777" w:rsidR="00ED3445" w:rsidRDefault="00000000">
            <w:r>
              <w:t>Average Speed</w:t>
            </w:r>
          </w:p>
        </w:tc>
        <w:tc>
          <w:tcPr>
            <w:tcW w:w="4320" w:type="dxa"/>
          </w:tcPr>
          <w:p w14:paraId="66DCB36E" w14:textId="77777777" w:rsidR="00ED3445" w:rsidRDefault="00000000">
            <w:r>
              <w:t>Total distance ÷ total time</w:t>
            </w:r>
          </w:p>
        </w:tc>
      </w:tr>
      <w:tr w:rsidR="00ED3445" w14:paraId="1A93009A" w14:textId="77777777">
        <w:tc>
          <w:tcPr>
            <w:tcW w:w="4320" w:type="dxa"/>
          </w:tcPr>
          <w:p w14:paraId="117C03A7" w14:textId="77777777" w:rsidR="00ED3445" w:rsidRDefault="00000000">
            <w:r>
              <w:t>Instantaneous Speed</w:t>
            </w:r>
          </w:p>
        </w:tc>
        <w:tc>
          <w:tcPr>
            <w:tcW w:w="4320" w:type="dxa"/>
          </w:tcPr>
          <w:p w14:paraId="5DA4E932" w14:textId="77777777" w:rsidR="00ED3445" w:rsidRDefault="00000000">
            <w:r>
              <w:t>Speed at one moment (what your speedometer shows)</w:t>
            </w:r>
          </w:p>
        </w:tc>
      </w:tr>
      <w:tr w:rsidR="00ED3445" w14:paraId="62D6FE5A" w14:textId="77777777">
        <w:tc>
          <w:tcPr>
            <w:tcW w:w="4320" w:type="dxa"/>
          </w:tcPr>
          <w:p w14:paraId="148ADAD5" w14:textId="77777777" w:rsidR="00ED3445" w:rsidRDefault="00000000">
            <w:r>
              <w:t>Average Velocity</w:t>
            </w:r>
          </w:p>
        </w:tc>
        <w:tc>
          <w:tcPr>
            <w:tcW w:w="4320" w:type="dxa"/>
          </w:tcPr>
          <w:p w14:paraId="2DF9CA6A" w14:textId="77777777" w:rsidR="00ED3445" w:rsidRDefault="00000000">
            <w:r>
              <w:t>Displacement ÷ total time</w:t>
            </w:r>
          </w:p>
        </w:tc>
      </w:tr>
      <w:tr w:rsidR="00ED3445" w14:paraId="032794E9" w14:textId="77777777">
        <w:tc>
          <w:tcPr>
            <w:tcW w:w="4320" w:type="dxa"/>
          </w:tcPr>
          <w:p w14:paraId="6CE8A539" w14:textId="77777777" w:rsidR="00ED3445" w:rsidRDefault="00000000">
            <w:r>
              <w:t>Instantaneous Velocity</w:t>
            </w:r>
          </w:p>
        </w:tc>
        <w:tc>
          <w:tcPr>
            <w:tcW w:w="4320" w:type="dxa"/>
          </w:tcPr>
          <w:p w14:paraId="34177671" w14:textId="77777777" w:rsidR="00ED3445" w:rsidRDefault="00000000">
            <w:r>
              <w:t>Velocity at one moment (includes direction)</w:t>
            </w:r>
          </w:p>
        </w:tc>
      </w:tr>
    </w:tbl>
    <w:p w14:paraId="2088698A" w14:textId="77777777" w:rsidR="00ED3445" w:rsidRDefault="00000000">
      <w:pPr>
        <w:pStyle w:val="Heading2"/>
      </w:pPr>
      <w:r>
        <w:t>🧪 Example Activity (Classroom or Home)</w:t>
      </w:r>
    </w:p>
    <w:p w14:paraId="2C45A422" w14:textId="77777777" w:rsidR="00ED3445" w:rsidRDefault="00000000">
      <w:r>
        <w:t>The Stopwatch Drill:</w:t>
      </w:r>
      <w:r>
        <w:br/>
        <w:t>- Use a stop clock or mobile timer.</w:t>
      </w:r>
      <w:r>
        <w:br/>
        <w:t>- Run a short 10-meter distance.</w:t>
      </w:r>
      <w:r>
        <w:br/>
        <w:t>- Have a friend time you at:</w:t>
      </w:r>
      <w:r>
        <w:br/>
        <w:t xml:space="preserve">  • The start</w:t>
      </w:r>
      <w:r>
        <w:br/>
        <w:t xml:space="preserve">  • The middle</w:t>
      </w:r>
      <w:r>
        <w:br/>
        <w:t xml:space="preserve">  • The end</w:t>
      </w:r>
      <w:r>
        <w:br/>
        <w:t>- Record your speed at each point by calculating:</w:t>
      </w:r>
      <w:r>
        <w:br/>
        <w:t xml:space="preserve">  Speed = Small distance ÷ Time between observations</w:t>
      </w:r>
      <w:r>
        <w:br/>
      </w:r>
      <w:r>
        <w:br/>
        <w:t>You’ll notice your instantaneous speed may change during your run.</w:t>
      </w:r>
    </w:p>
    <w:p w14:paraId="06B68465" w14:textId="77777777" w:rsidR="00ED3445" w:rsidRDefault="00000000">
      <w:pPr>
        <w:pStyle w:val="Heading2"/>
      </w:pPr>
      <w:r>
        <w:t>🎯 Key Takeaways</w:t>
      </w:r>
    </w:p>
    <w:p w14:paraId="2301DA94" w14:textId="77777777" w:rsidR="00ED3445" w:rsidRDefault="00000000">
      <w:r>
        <w:t>• Instantaneous speed is how fast you're going right now.</w:t>
      </w:r>
      <w:r>
        <w:br/>
        <w:t>• Instantaneous velocity tells you how fast and in what direction, at that moment.</w:t>
      </w:r>
      <w:r>
        <w:br/>
        <w:t>• It’s not the same as average speed, which looks at the whole trip.</w:t>
      </w:r>
    </w:p>
    <w:sectPr w:rsidR="00ED3445" w:rsidSect="00B126D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427876">
    <w:abstractNumId w:val="8"/>
  </w:num>
  <w:num w:numId="2" w16cid:durableId="410390177">
    <w:abstractNumId w:val="6"/>
  </w:num>
  <w:num w:numId="3" w16cid:durableId="48388439">
    <w:abstractNumId w:val="5"/>
  </w:num>
  <w:num w:numId="4" w16cid:durableId="267201170">
    <w:abstractNumId w:val="4"/>
  </w:num>
  <w:num w:numId="5" w16cid:durableId="1740177635">
    <w:abstractNumId w:val="7"/>
  </w:num>
  <w:num w:numId="6" w16cid:durableId="1898206447">
    <w:abstractNumId w:val="3"/>
  </w:num>
  <w:num w:numId="7" w16cid:durableId="1611232006">
    <w:abstractNumId w:val="2"/>
  </w:num>
  <w:num w:numId="8" w16cid:durableId="2030444517">
    <w:abstractNumId w:val="1"/>
  </w:num>
  <w:num w:numId="9" w16cid:durableId="1075663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4D75"/>
    <w:rsid w:val="00AA1D8D"/>
    <w:rsid w:val="00B126DB"/>
    <w:rsid w:val="00B47730"/>
    <w:rsid w:val="00CB0664"/>
    <w:rsid w:val="00ED34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9E69C"/>
  <w14:defaultImageDpi w14:val="300"/>
  <w15:docId w15:val="{678FAA04-BA84-4E3A-B8E1-1DA5D520A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Sandya Manojkumar</cp:lastModifiedBy>
  <cp:revision>2</cp:revision>
  <dcterms:created xsi:type="dcterms:W3CDTF">2013-12-23T23:15:00Z</dcterms:created>
  <dcterms:modified xsi:type="dcterms:W3CDTF">2025-08-04T03:32:00Z</dcterms:modified>
  <cp:category/>
</cp:coreProperties>
</file>