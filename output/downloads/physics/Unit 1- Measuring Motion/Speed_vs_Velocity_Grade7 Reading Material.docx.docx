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Speed vs. Velocity: Grade 7 Physics Reading Material</w:t>
      </w:r>
    </w:p>
    <w:p>
      <w:r>
        <w:t>Explore the difference between Speed and Velocity in a fun and clear way.</w:t>
      </w:r>
    </w:p>
    <w:p>
      <w:pPr>
        <w:pStyle w:val="Heading2"/>
      </w:pPr>
      <w:r>
        <w:t>1. What Is Speed?</w:t>
      </w:r>
    </w:p>
    <w:p>
      <w:r>
        <w:t>• Speed answers the question: How fast are you going?</w:t>
        <w:br/>
        <w:t>• It’s just a number (no direction).</w:t>
        <w:br/>
        <w:t>• Formula (average speed): Speed = Distance / Time</w:t>
        <w:br/>
        <w:t>• Units: m/s (meters per second) or km/h (kilometers per hour)</w:t>
        <w:br/>
        <w:br/>
        <w:t>Example:</w:t>
        <w:br/>
        <w:t>A car travels 60 km in 2 hours → Speed = 60 km / 2 h = 30 km/h</w:t>
      </w:r>
    </w:p>
    <w:p>
      <w:pPr>
        <w:pStyle w:val="Heading2"/>
      </w:pPr>
      <w:r>
        <w:t>2. What Is Velocity?</w:t>
      </w:r>
    </w:p>
    <w:p>
      <w:r>
        <w:t>• Velocity tells you how fast and in which direction.</w:t>
        <w:br/>
        <w:t>• It’s a vector (has magnitude + direction).</w:t>
        <w:br/>
        <w:t>• Formula (average velocity): Velocity = Displacement / Time</w:t>
        <w:br/>
        <w:t xml:space="preserve">  where displacement = straight-line from start to finish in a given direction</w:t>
        <w:br/>
        <w:br/>
        <w:t>Example:</w:t>
        <w:br/>
        <w:t>You walk 100 m east in 20 s → Velocity = 100 m / 20 s = 5 m/s east</w:t>
      </w:r>
    </w:p>
    <w:p>
      <w:pPr>
        <w:pStyle w:val="Heading2"/>
      </w:pPr>
      <w:r>
        <w:t>3. Speed vs. Velocity: Quick Differences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Velocity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Quantity Type</w:t>
            </w:r>
          </w:p>
        </w:tc>
        <w:tc>
          <w:tcPr>
            <w:tcW w:type="dxa" w:w="2160"/>
          </w:tcPr>
          <w:p>
            <w:r>
              <w:t>Scalar (just number)</w:t>
            </w:r>
          </w:p>
        </w:tc>
        <w:tc>
          <w:tcPr>
            <w:tcW w:type="dxa" w:w="2160"/>
          </w:tcPr>
          <w:p>
            <w:r>
              <w:t>Vector (number + direction)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Depends on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  <w:tc>
          <w:tcPr>
            <w:tcW w:type="dxa" w:w="2160"/>
          </w:tcPr>
          <w:p>
            <w:r>
              <w:t>Displacement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Always positive?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Can be zero, positive, or negative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On circle path</w:t>
            </w:r>
          </w:p>
        </w:tc>
        <w:tc>
          <w:tcPr>
            <w:tcW w:type="dxa" w:w="2160"/>
          </w:tcPr>
          <w:p>
            <w:r>
              <w:t>Still counts distance</w:t>
            </w:r>
          </w:p>
        </w:tc>
        <w:tc>
          <w:tcPr>
            <w:tcW w:type="dxa" w:w="2160"/>
          </w:tcPr>
          <w:p>
            <w:r>
              <w:t>If you return to start, velocity = 0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4. Why Does It Matter?</w:t>
      </w:r>
    </w:p>
    <w:p>
      <w:r>
        <w:t>• A car can move at a constant speed along a circle, but its velocity changes because the direction changes.</w:t>
        <w:br/>
        <w:t>• If the car returns to starting point, its overall displacement = 0, so average velocity = 0 m/s—even though it was moving the whole time!</w:t>
      </w:r>
    </w:p>
    <w:p>
      <w:pPr>
        <w:pStyle w:val="Heading2"/>
      </w:pPr>
      <w:r>
        <w:t>5. Real-Life Scenarios &amp; Questions</w:t>
      </w:r>
    </w:p>
    <w:p>
      <w:r>
        <w:t>1️⃣ Walk to the library:</w:t>
        <w:br/>
        <w:t>- Distance = 200 m</w:t>
        <w:br/>
        <w:t>- Time = 100 seconds</w:t>
        <w:br/>
        <w:t>- Speed = 200 ÷ 100 = 2 m/s</w:t>
        <w:br/>
        <w:t>- Direction = north</w:t>
        <w:br/>
        <w:t>- Velocity = 2 m/s north</w:t>
        <w:br/>
        <w:br/>
        <w:t>2️⃣ Walk to the library then return home (total = 400 m), in 200 seconds:</w:t>
        <w:br/>
        <w:t>- Average Speed = 400 ÷ 200 = 2 m/s</w:t>
        <w:br/>
        <w:t>- Displacement = 0</w:t>
        <w:br/>
        <w:t>- Average Velocity = 0 ÷ 200 = 0 m/s</w:t>
      </w:r>
    </w:p>
    <w:p>
      <w:pPr>
        <w:pStyle w:val="Heading2"/>
      </w:pPr>
      <w:r>
        <w:t>6. Key Takeaways for Grade 7</w:t>
      </w:r>
    </w:p>
    <w:p>
      <w:r>
        <w:t>• Speed = How fast? (distance ÷ time)</w:t>
        <w:br/>
        <w:t>• Velocity = How fast + in which direction? (displacement ÷ time)</w:t>
        <w:br/>
        <w:t>• Speed is always positive; velocity can be zero or have sign based on direction.</w:t>
        <w:br/>
        <w:t>• Even if you run the same path, your speed can stay the same while velocity changes with direction.</w:t>
      </w:r>
    </w:p>
    <w:p>
      <w:pPr>
        <w:pStyle w:val="Heading2"/>
      </w:pPr>
      <w:r>
        <w:t>7. Mini Classroom Activity</w:t>
      </w:r>
    </w:p>
    <w:p>
      <w:r>
        <w:t>• Ask students to track a short jog:</w:t>
        <w:br/>
        <w:t xml:space="preserve">  - Measure distance and time → compute speed</w:t>
        <w:br/>
        <w:t xml:space="preserve">  - Note direction (e.g., north, east) → compute velocity</w:t>
        <w:br/>
        <w:t xml:space="preserve">  - Ask: What if they jog back to start? What happens to velocity?</w:t>
      </w:r>
    </w:p>
    <w:p>
      <w:pPr>
        <w:pStyle w:val="Heading2"/>
      </w:pPr>
      <w:r>
        <w:t>8. Summary</w:t>
      </w:r>
    </w:p>
    <w:p>
      <w:r>
        <w:t>Speed is like a speedometer in a car—just a number.</w:t>
        <w:br/>
        <w:t>Velocity is like saying “30 km/h east”—number plus 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