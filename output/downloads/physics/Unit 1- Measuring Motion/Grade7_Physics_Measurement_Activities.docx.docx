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EF42" w14:textId="77777777" w:rsidR="00511FBF" w:rsidRDefault="00000000">
      <w:pPr>
        <w:pStyle w:val="Heading1"/>
      </w:pPr>
      <w:r>
        <w:t>Grade 7 Physics: Measurement &amp; Calculation Activities</w:t>
      </w:r>
    </w:p>
    <w:p w14:paraId="58795FC9" w14:textId="288948B6" w:rsidR="005522BB" w:rsidRDefault="005522BB">
      <w:pPr>
        <w:pStyle w:val="Heading2"/>
      </w:pPr>
    </w:p>
    <w:p w14:paraId="584B8DD2" w14:textId="092E838D" w:rsidR="00511FBF" w:rsidRDefault="00000000">
      <w:pPr>
        <w:pStyle w:val="Heading2"/>
      </w:pPr>
      <w:r>
        <w:t>Activity 1: Treasure Chest of Quantities</w:t>
      </w:r>
    </w:p>
    <w:p w14:paraId="658C8FC6" w14:textId="77777777" w:rsidR="00511FBF" w:rsidRDefault="00000000">
      <w:r>
        <w:t>Objective: Brush up understanding of fundamental vs derived quantities, SI units, and unit conversions.</w:t>
      </w:r>
    </w:p>
    <w:p w14:paraId="5C747AA4" w14:textId="77777777" w:rsidR="00511FBF" w:rsidRDefault="00000000">
      <w:r>
        <w:t>Time: 15–20 minutes</w:t>
      </w:r>
    </w:p>
    <w:p w14:paraId="7B91CC00" w14:textId="77777777" w:rsidR="00511FBF" w:rsidRDefault="00000000">
      <w:r>
        <w:t>Materials: Worksheet, ruler (optional)</w:t>
      </w:r>
    </w:p>
    <w:p w14:paraId="234C27D1" w14:textId="77777777" w:rsidR="00511FBF" w:rsidRDefault="00000000">
      <w:pPr>
        <w:pStyle w:val="Heading3"/>
      </w:pPr>
      <w:r>
        <w:t>Worksheet</w:t>
      </w:r>
    </w:p>
    <w:p w14:paraId="3BA054AB" w14:textId="77777777" w:rsidR="00511FBF" w:rsidRDefault="00000000">
      <w:r>
        <w:t>Part A – Sort the Quantities</w:t>
      </w:r>
    </w:p>
    <w:p w14:paraId="10DCF280" w14:textId="77777777" w:rsidR="00511FBF" w:rsidRDefault="00000000">
      <w:r>
        <w:t>Instructions: Categorize the following quantities as Fundamental (F) or Derived (D).</w:t>
      </w:r>
    </w:p>
    <w:p w14:paraId="074FCBD4" w14:textId="77777777" w:rsidR="00511FBF" w:rsidRDefault="00000000">
      <w:r>
        <w:t>1. Mass</w:t>
      </w:r>
      <w:r>
        <w:br/>
        <w:t>2. Volume</w:t>
      </w:r>
      <w:r>
        <w:br/>
        <w:t>3. Time</w:t>
      </w:r>
      <w:r>
        <w:br/>
        <w:t>4. Speed</w:t>
      </w:r>
      <w:r>
        <w:br/>
        <w:t>5. Force</w:t>
      </w:r>
      <w:r>
        <w:br/>
        <w:t>6. Temperature</w:t>
      </w:r>
      <w:r>
        <w:br/>
        <w:t>7. Area</w:t>
      </w:r>
      <w:r>
        <w:br/>
        <w:t>8. Pressure</w:t>
      </w:r>
      <w:r>
        <w:br/>
        <w:t>9. Length</w:t>
      </w:r>
      <w:r>
        <w:br/>
        <w:t>10. Density</w:t>
      </w:r>
      <w:r>
        <w:br/>
        <w:t>11. Current</w:t>
      </w:r>
      <w:r>
        <w:br/>
        <w:t>12. Acceleration</w:t>
      </w:r>
    </w:p>
    <w:p w14:paraId="1B4B47C1" w14:textId="77777777" w:rsidR="00511FBF" w:rsidRDefault="00000000">
      <w:r>
        <w:t>Part B – Fix the Unit!</w:t>
      </w:r>
    </w:p>
    <w:p w14:paraId="320C7262" w14:textId="77777777" w:rsidR="00511FBF" w:rsidRDefault="00000000">
      <w:r>
        <w:t>Instructions: Circle the correct SI unit for each quantity.</w:t>
      </w:r>
    </w:p>
    <w:p w14:paraId="228CE714" w14:textId="77777777" w:rsidR="00511FBF" w:rsidRDefault="00000000">
      <w:r>
        <w:t>1. Force – (a) N (b) kg (c) Pa</w:t>
      </w:r>
      <w:r>
        <w:br/>
        <w:t>2. Pressure – (a) N (b) m/s² (c) Pa</w:t>
      </w:r>
      <w:r>
        <w:br/>
        <w:t>3. Volume – (a) m³ (b) cm (c) kg</w:t>
      </w:r>
      <w:r>
        <w:br/>
        <w:t>4. Time – (a) s (b) hr (c) min</w:t>
      </w:r>
      <w:r>
        <w:br/>
        <w:t>5. Temperature – (a) °F (b) K (c) C</w:t>
      </w:r>
    </w:p>
    <w:p w14:paraId="1289BD11" w14:textId="77777777" w:rsidR="00511FBF" w:rsidRDefault="00000000">
      <w:r>
        <w:t>Part C – Convert the Units</w:t>
      </w:r>
    </w:p>
    <w:p w14:paraId="73119359" w14:textId="6D955154" w:rsidR="00511FBF" w:rsidRDefault="00000000">
      <w:r>
        <w:t>Instructions: Show the correct conversion and answer.</w:t>
      </w:r>
      <w:r>
        <w:br/>
        <w:t>1. 2.5 km = ______ m</w:t>
      </w:r>
      <w:r>
        <w:br/>
        <w:t>2. 300 cm³ = ______ L</w:t>
      </w:r>
      <w:r>
        <w:br/>
      </w:r>
      <w:r>
        <w:lastRenderedPageBreak/>
        <w:t>3. 5.2 hr = ______ s</w:t>
      </w:r>
      <w:r>
        <w:br/>
        <w:t>4. 120 g = ______ kg</w:t>
      </w:r>
      <w:r>
        <w:br w:type="page"/>
      </w:r>
    </w:p>
    <w:p w14:paraId="044EB512" w14:textId="77777777" w:rsidR="00511FBF" w:rsidRDefault="00000000">
      <w:pPr>
        <w:pStyle w:val="Heading2"/>
      </w:pPr>
      <w:r>
        <w:lastRenderedPageBreak/>
        <w:t>Activity 2: Mystery Object Measurements</w:t>
      </w:r>
    </w:p>
    <w:p w14:paraId="5A853134" w14:textId="77777777" w:rsidR="00511FBF" w:rsidRDefault="00000000">
      <w:r>
        <w:t>Objective: Calculate area, volume, and density for regular and irregular shaped objects.</w:t>
      </w:r>
    </w:p>
    <w:p w14:paraId="42BD8489" w14:textId="77777777" w:rsidR="00511FBF" w:rsidRDefault="00000000">
      <w:r>
        <w:t>Time: 15–20 minutes</w:t>
      </w:r>
    </w:p>
    <w:p w14:paraId="7B926424" w14:textId="77777777" w:rsidR="00511FBF" w:rsidRDefault="00000000">
      <w:r>
        <w:t>Materials: Worksheet, ruler, measuring cylinder, string, eraser, stone, marble</w:t>
      </w:r>
    </w:p>
    <w:p w14:paraId="3A18BA41" w14:textId="77777777" w:rsidR="00511FBF" w:rsidRDefault="00000000">
      <w:pPr>
        <w:pStyle w:val="Heading3"/>
      </w:pPr>
      <w:r>
        <w:t>Worksheet</w:t>
      </w:r>
    </w:p>
    <w:p w14:paraId="61AE2F25" w14:textId="77777777" w:rsidR="00511FBF" w:rsidRDefault="00000000">
      <w:r>
        <w:t>Part A – Regular Object (Eraser)</w:t>
      </w:r>
    </w:p>
    <w:p w14:paraId="72538EFB" w14:textId="77777777" w:rsidR="00511FBF" w:rsidRDefault="00000000">
      <w:r>
        <w:t>1. Measure length, breadth, and height (in cm):</w:t>
      </w:r>
      <w:r>
        <w:br/>
        <w:t xml:space="preserve">   Length: _____ cm</w:t>
      </w:r>
      <w:r>
        <w:br/>
        <w:t xml:space="preserve">   Breadth: _____ cm</w:t>
      </w:r>
      <w:r>
        <w:br/>
        <w:t xml:space="preserve">   Height: _____ cm</w:t>
      </w:r>
    </w:p>
    <w:p w14:paraId="0AA12CA5" w14:textId="77777777" w:rsidR="00511FBF" w:rsidRDefault="00000000">
      <w:r>
        <w:t>2. Calculate Area of top face: ________________</w:t>
      </w:r>
      <w:r>
        <w:br/>
        <w:t>3. Calculate Volume: __________________</w:t>
      </w:r>
    </w:p>
    <w:p w14:paraId="643A7A59" w14:textId="6EBA2B17" w:rsidR="00511FBF" w:rsidRDefault="00000000">
      <w:r>
        <w:t xml:space="preserve">4. Given Mass: </w:t>
      </w:r>
      <w:r w:rsidR="00A40342">
        <w:t xml:space="preserve">25 </w:t>
      </w:r>
      <w:r>
        <w:t>g</w:t>
      </w:r>
      <w:r>
        <w:br/>
        <w:t xml:space="preserve">   Density = Mass / Volume = _______________</w:t>
      </w:r>
    </w:p>
    <w:p w14:paraId="3274A251" w14:textId="77777777" w:rsidR="00511FBF" w:rsidRDefault="00000000">
      <w:r>
        <w:t>Part B – Irregular Object (Stone/Marble)</w:t>
      </w:r>
    </w:p>
    <w:p w14:paraId="3F83CC2D" w14:textId="77777777" w:rsidR="00511FBF" w:rsidRDefault="00000000">
      <w:r>
        <w:t>1. Mass: ______ g</w:t>
      </w:r>
      <w:r>
        <w:br/>
        <w:t>2. Volume by water displacement: ______ cm³</w:t>
      </w:r>
      <w:r>
        <w:br/>
        <w:t>3. Density = Mass / Volume = _______________</w:t>
      </w:r>
    </w:p>
    <w:p w14:paraId="3E3CB084" w14:textId="77777777" w:rsidR="00511FBF" w:rsidRDefault="00000000">
      <w:r>
        <w:t>4. Which method was more accurate and why? ___________________________</w:t>
      </w:r>
    </w:p>
    <w:p w14:paraId="394C8D72" w14:textId="77777777" w:rsidR="00511FBF" w:rsidRDefault="00000000">
      <w:r>
        <w:br w:type="page"/>
      </w:r>
    </w:p>
    <w:p w14:paraId="48DB31EB" w14:textId="77777777" w:rsidR="00511FBF" w:rsidRDefault="00000000">
      <w:pPr>
        <w:pStyle w:val="Heading2"/>
      </w:pPr>
      <w:r>
        <w:lastRenderedPageBreak/>
        <w:t>Activity 3: How Good is Your Measurement?</w:t>
      </w:r>
    </w:p>
    <w:p w14:paraId="1C16E69B" w14:textId="77777777" w:rsidR="00511FBF" w:rsidRDefault="00000000">
      <w:r>
        <w:t>Objective: Understand precision, accuracy, significant figures, and least count.</w:t>
      </w:r>
    </w:p>
    <w:p w14:paraId="359980CE" w14:textId="77777777" w:rsidR="00511FBF" w:rsidRDefault="00000000">
      <w:r>
        <w:t>Time: 15–20 minutes</w:t>
      </w:r>
    </w:p>
    <w:p w14:paraId="5CEF3706" w14:textId="77777777" w:rsidR="00511FBF" w:rsidRDefault="00000000">
      <w:r>
        <w:t>Materials: Worksheet, ruler, sample measurements</w:t>
      </w:r>
    </w:p>
    <w:p w14:paraId="601ED95D" w14:textId="77777777" w:rsidR="00511FBF" w:rsidRDefault="00000000">
      <w:pPr>
        <w:pStyle w:val="Heading3"/>
      </w:pPr>
      <w:r>
        <w:t>Worksheet</w:t>
      </w:r>
    </w:p>
    <w:p w14:paraId="1A85AC1D" w14:textId="77777777" w:rsidR="00511FBF" w:rsidRDefault="00000000">
      <w:r>
        <w:t>Part A – Least Count Match</w:t>
      </w:r>
    </w:p>
    <w:p w14:paraId="15289A85" w14:textId="77777777" w:rsidR="00511FBF" w:rsidRDefault="00000000">
      <w:r>
        <w:t>Match the instrument to its least count:</w:t>
      </w:r>
      <w:r>
        <w:br/>
        <w:t>1. Ruler – (a) 0.1 cm</w:t>
      </w:r>
      <w:r>
        <w:br/>
        <w:t>2. Stopwatch – (b) 1 s</w:t>
      </w:r>
      <w:r>
        <w:br/>
        <w:t>3. Thermometer – (c) 0.5°C</w:t>
      </w:r>
      <w:r>
        <w:br/>
        <w:t>4. Digital Scale – (d) 1 g</w:t>
      </w:r>
    </w:p>
    <w:p w14:paraId="51BCACD1" w14:textId="77777777" w:rsidR="00511FBF" w:rsidRDefault="00000000">
      <w:r>
        <w:t>Part B – Measuring for Sig Figs</w:t>
      </w:r>
    </w:p>
    <w:p w14:paraId="4E3EB939" w14:textId="77777777" w:rsidR="00511FBF" w:rsidRDefault="00000000">
      <w:r>
        <w:t>Three students measured the length of a pen:</w:t>
      </w:r>
      <w:r>
        <w:br/>
        <w:t>A: 14.0 cm</w:t>
      </w:r>
      <w:r>
        <w:br/>
        <w:t>B: 14.01 cm</w:t>
      </w:r>
      <w:r>
        <w:br/>
        <w:t>C: 13.8 cm</w:t>
      </w:r>
    </w:p>
    <w:p w14:paraId="57549DBE" w14:textId="77777777" w:rsidR="00511FBF" w:rsidRDefault="00000000">
      <w:r>
        <w:t>1. Who is most precise? _______</w:t>
      </w:r>
      <w:r>
        <w:br/>
        <w:t>2. Who is most accurate? (Assume actual = 14.00 cm) _______</w:t>
      </w:r>
      <w:r>
        <w:br/>
        <w:t>3. How many significant figures in each measurement?</w:t>
      </w:r>
    </w:p>
    <w:p w14:paraId="64345A49" w14:textId="77777777" w:rsidR="00511FBF" w:rsidRDefault="00000000">
      <w:r>
        <w:t>Part C – Error Discussion</w:t>
      </w:r>
    </w:p>
    <w:p w14:paraId="4778A1AC" w14:textId="77777777" w:rsidR="00511FBF" w:rsidRDefault="00000000">
      <w:r>
        <w:t>Which of the following is a random error?</w:t>
      </w:r>
      <w:r>
        <w:br/>
        <w:t>(a) Student misreading scale</w:t>
      </w:r>
      <w:r>
        <w:br/>
        <w:t>(b) Parallax error</w:t>
      </w:r>
      <w:r>
        <w:br/>
        <w:t>(c) Faulty stopwatch</w:t>
      </w:r>
      <w:r>
        <w:br/>
        <w:t>(d) All of the above</w:t>
      </w:r>
    </w:p>
    <w:sectPr w:rsidR="00511F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84574">
    <w:abstractNumId w:val="8"/>
  </w:num>
  <w:num w:numId="2" w16cid:durableId="2082213301">
    <w:abstractNumId w:val="6"/>
  </w:num>
  <w:num w:numId="3" w16cid:durableId="933828915">
    <w:abstractNumId w:val="5"/>
  </w:num>
  <w:num w:numId="4" w16cid:durableId="1473447190">
    <w:abstractNumId w:val="4"/>
  </w:num>
  <w:num w:numId="5" w16cid:durableId="323779998">
    <w:abstractNumId w:val="7"/>
  </w:num>
  <w:num w:numId="6" w16cid:durableId="1378965993">
    <w:abstractNumId w:val="3"/>
  </w:num>
  <w:num w:numId="7" w16cid:durableId="252709643">
    <w:abstractNumId w:val="2"/>
  </w:num>
  <w:num w:numId="8" w16cid:durableId="134642488">
    <w:abstractNumId w:val="1"/>
  </w:num>
  <w:num w:numId="9" w16cid:durableId="1030495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824"/>
    <w:rsid w:val="00225DEF"/>
    <w:rsid w:val="0029639D"/>
    <w:rsid w:val="00326F90"/>
    <w:rsid w:val="00511FBF"/>
    <w:rsid w:val="005522BB"/>
    <w:rsid w:val="00A40342"/>
    <w:rsid w:val="00AA1D8D"/>
    <w:rsid w:val="00B47730"/>
    <w:rsid w:val="00CB0664"/>
    <w:rsid w:val="00DE69C1"/>
    <w:rsid w:val="00F66A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0AF71"/>
  <w14:defaultImageDpi w14:val="300"/>
  <w15:docId w15:val="{5D81BE77-7F2A-4BFD-BC2C-B7B1295F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5</cp:revision>
  <dcterms:created xsi:type="dcterms:W3CDTF">2013-12-23T23:15:00Z</dcterms:created>
  <dcterms:modified xsi:type="dcterms:W3CDTF">2025-07-24T07:36:00Z</dcterms:modified>
  <cp:category/>
</cp:coreProperties>
</file>