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245E1" w14:textId="77777777" w:rsidR="006A780F" w:rsidRDefault="00000000">
      <w:pPr>
        <w:pStyle w:val="Heading1"/>
      </w:pPr>
      <w:r>
        <w:t>Summary: Graphical Representation of Motion</w:t>
      </w:r>
    </w:p>
    <w:p w14:paraId="43AF989D" w14:textId="77777777" w:rsidR="006A780F" w:rsidRDefault="00000000">
      <w:pPr>
        <w:pStyle w:val="Heading2"/>
      </w:pPr>
      <w:r>
        <w:t>1. Importance of Graphs</w:t>
      </w:r>
    </w:p>
    <w:p w14:paraId="427E8AA3" w14:textId="2437BD1E" w:rsidR="006A780F" w:rsidRDefault="00000000" w:rsidP="00D63648">
      <w:r>
        <w:t>Graphs provide a clear visual method to present data. In Physics, they show relationships between quantities such as distance vs. time or velocity vs. time. They help analyze uniform, non-uniform, accelerated, or rest motion.</w:t>
      </w:r>
      <w:r w:rsidR="00D63648">
        <w:t xml:space="preserve"> </w:t>
      </w:r>
      <w:r w:rsidR="00D63648" w:rsidRPr="00D63648">
        <w:t>To describe the motion of an object, we</w:t>
      </w:r>
      <w:r w:rsidR="00D63648">
        <w:t xml:space="preserve"> </w:t>
      </w:r>
      <w:r w:rsidR="00D63648" w:rsidRPr="00D63648">
        <w:t>can use line graphs. In this case, line graphs</w:t>
      </w:r>
      <w:r w:rsidR="00D63648">
        <w:t xml:space="preserve"> </w:t>
      </w:r>
      <w:r w:rsidR="00D63648" w:rsidRPr="00D63648">
        <w:t>show dependence of one physical quantity,</w:t>
      </w:r>
      <w:r w:rsidR="00D63648">
        <w:t xml:space="preserve"> </w:t>
      </w:r>
      <w:r w:rsidR="00D63648" w:rsidRPr="00D63648">
        <w:t>such as distance or velocity, on another</w:t>
      </w:r>
      <w:r w:rsidR="00D63648">
        <w:t xml:space="preserve"> </w:t>
      </w:r>
      <w:r w:rsidR="00D63648" w:rsidRPr="00D63648">
        <w:t>quantity, such as time.</w:t>
      </w:r>
    </w:p>
    <w:p w14:paraId="0B99739F" w14:textId="77777777" w:rsidR="006A780F" w:rsidRDefault="00000000">
      <w:pPr>
        <w:pStyle w:val="Heading2"/>
      </w:pPr>
      <w:r>
        <w:t>2. Distance–Time Graphs</w:t>
      </w:r>
    </w:p>
    <w:p w14:paraId="5828C7A7" w14:textId="2FA5F47D" w:rsidR="00670335" w:rsidRPr="003805B9" w:rsidRDefault="003805B9">
      <w:pPr>
        <w:rPr>
          <w:b/>
          <w:bCs/>
        </w:rPr>
      </w:pPr>
      <w:r w:rsidRPr="003805B9">
        <w:drawing>
          <wp:anchor distT="0" distB="0" distL="114300" distR="114300" simplePos="0" relativeHeight="251659264" behindDoc="1" locked="0" layoutInCell="1" allowOverlap="1" wp14:anchorId="7B52485B" wp14:editId="014ED2AC">
            <wp:simplePos x="0" y="0"/>
            <wp:positionH relativeFrom="column">
              <wp:posOffset>3779520</wp:posOffset>
            </wp:positionH>
            <wp:positionV relativeFrom="paragraph">
              <wp:posOffset>11430</wp:posOffset>
            </wp:positionV>
            <wp:extent cx="2578100" cy="2247265"/>
            <wp:effectExtent l="0" t="0" r="0" b="635"/>
            <wp:wrapTight wrapText="bothSides">
              <wp:wrapPolygon edited="0">
                <wp:start x="0" y="0"/>
                <wp:lineTo x="0" y="21423"/>
                <wp:lineTo x="21387" y="21423"/>
                <wp:lineTo x="21387" y="0"/>
                <wp:lineTo x="0" y="0"/>
              </wp:wrapPolygon>
            </wp:wrapTight>
            <wp:docPr id="163797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70530" name=""/>
                    <pic:cNvPicPr/>
                  </pic:nvPicPr>
                  <pic:blipFill rotWithShape="1">
                    <a:blip r:embed="rId6"/>
                    <a:srcRect l="5937" b="-1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2247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3805B9">
        <w:rPr>
          <w:highlight w:val="yellow"/>
        </w:rPr>
        <w:t xml:space="preserve">- Axes: </w:t>
      </w:r>
      <w:r w:rsidR="00000000" w:rsidRPr="003805B9">
        <w:rPr>
          <w:b/>
          <w:bCs/>
          <w:highlight w:val="yellow"/>
        </w:rPr>
        <w:t>Time → x-axis; Distance → y-axis.</w:t>
      </w:r>
    </w:p>
    <w:p w14:paraId="535CE0FA" w14:textId="36C7714C" w:rsidR="00670335" w:rsidRPr="00670335" w:rsidRDefault="00670335" w:rsidP="00670335">
      <w:r w:rsidRPr="00670335">
        <w:t>We know that when an object travels equal</w:t>
      </w:r>
      <w:r>
        <w:t xml:space="preserve"> </w:t>
      </w:r>
      <w:r w:rsidRPr="00670335">
        <w:t>distances in equal intervals of time, it moves</w:t>
      </w:r>
    </w:p>
    <w:p w14:paraId="5F099849" w14:textId="06D87877" w:rsidR="00670335" w:rsidRPr="00670335" w:rsidRDefault="00670335" w:rsidP="00670335">
      <w:r w:rsidRPr="00670335">
        <w:t xml:space="preserve">with </w:t>
      </w:r>
      <w:r w:rsidRPr="003805B9">
        <w:rPr>
          <w:b/>
          <w:bCs/>
        </w:rPr>
        <w:t>uniform speed</w:t>
      </w:r>
      <w:r w:rsidRPr="00670335">
        <w:t>. This shows that the</w:t>
      </w:r>
      <w:r>
        <w:t xml:space="preserve"> </w:t>
      </w:r>
      <w:r w:rsidRPr="00670335">
        <w:t>distance travelled by the object is directly</w:t>
      </w:r>
    </w:p>
    <w:p w14:paraId="0C601BD8" w14:textId="77777777" w:rsidR="003805B9" w:rsidRDefault="00670335" w:rsidP="00670335">
      <w:r w:rsidRPr="00670335">
        <w:t>proportional to time taken. Thus, for uniform</w:t>
      </w:r>
      <w:r>
        <w:t xml:space="preserve"> </w:t>
      </w:r>
      <w:r w:rsidRPr="00670335">
        <w:t>speed, a graph of distance travelled against</w:t>
      </w:r>
      <w:r w:rsidR="003805B9">
        <w:t xml:space="preserve"> </w:t>
      </w:r>
      <w:r w:rsidRPr="00670335">
        <w:t>time is a straight line</w:t>
      </w:r>
      <w:r>
        <w:t>.</w:t>
      </w:r>
    </w:p>
    <w:p w14:paraId="3519D750" w14:textId="5E18DB53" w:rsidR="00670335" w:rsidRDefault="00670335" w:rsidP="00670335">
      <w:r>
        <w:t xml:space="preserve">Speed = slope of line = (s2 - s1) / (t2 - t1). </w:t>
      </w:r>
    </w:p>
    <w:p w14:paraId="48BA61AB" w14:textId="331327D1" w:rsidR="003805B9" w:rsidRDefault="00FE7B2D" w:rsidP="003805B9">
      <w:pPr>
        <w:jc w:val="center"/>
      </w:pPr>
      <w:r w:rsidRPr="003805B9">
        <w:rPr>
          <w:b/>
          <w:bCs/>
        </w:rPr>
        <w:drawing>
          <wp:anchor distT="0" distB="0" distL="114300" distR="114300" simplePos="0" relativeHeight="251657216" behindDoc="1" locked="0" layoutInCell="1" allowOverlap="1" wp14:anchorId="7B80F652" wp14:editId="46B1B95B">
            <wp:simplePos x="0" y="0"/>
            <wp:positionH relativeFrom="column">
              <wp:posOffset>4076700</wp:posOffset>
            </wp:positionH>
            <wp:positionV relativeFrom="paragraph">
              <wp:posOffset>139700</wp:posOffset>
            </wp:positionV>
            <wp:extent cx="1587500" cy="2139950"/>
            <wp:effectExtent l="0" t="0" r="0" b="0"/>
            <wp:wrapTight wrapText="bothSides">
              <wp:wrapPolygon edited="0">
                <wp:start x="0" y="0"/>
                <wp:lineTo x="0" y="21344"/>
                <wp:lineTo x="21254" y="21344"/>
                <wp:lineTo x="21254" y="0"/>
                <wp:lineTo x="0" y="0"/>
              </wp:wrapPolygon>
            </wp:wrapTight>
            <wp:docPr id="44391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14032" name=""/>
                    <pic:cNvPicPr/>
                  </pic:nvPicPr>
                  <pic:blipFill rotWithShape="1">
                    <a:blip r:embed="rId7"/>
                    <a:srcRect l="13424" b="2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213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5D0DF6" w14:textId="01BC6248" w:rsidR="00670335" w:rsidRDefault="00670335" w:rsidP="00670335">
      <w:r w:rsidRPr="00670335">
        <w:t>Note</w:t>
      </w:r>
      <w:r>
        <w:t xml:space="preserve"> </w:t>
      </w:r>
      <w:proofErr w:type="gramStart"/>
      <w:r w:rsidRPr="00670335">
        <w:t>that,</w:t>
      </w:r>
      <w:proofErr w:type="gramEnd"/>
      <w:r w:rsidRPr="00670335">
        <w:t xml:space="preserve"> you can also use the term </w:t>
      </w:r>
      <w:r w:rsidRPr="003805B9">
        <w:rPr>
          <w:b/>
          <w:bCs/>
        </w:rPr>
        <w:t>uniform velocity</w:t>
      </w:r>
      <w:r w:rsidRPr="00670335">
        <w:t xml:space="preserve"> in place of uniform speed if you take</w:t>
      </w:r>
      <w:r w:rsidR="003805B9">
        <w:t xml:space="preserve"> </w:t>
      </w:r>
      <w:r w:rsidRPr="00670335">
        <w:t>the magnitude of displacement equal to the</w:t>
      </w:r>
      <w:r>
        <w:t xml:space="preserve"> </w:t>
      </w:r>
      <w:r w:rsidRPr="00670335">
        <w:t>distance travelled by the object along the</w:t>
      </w:r>
      <w:r w:rsidR="003805B9">
        <w:t xml:space="preserve"> </w:t>
      </w:r>
      <w:r w:rsidRPr="00670335">
        <w:rPr>
          <w:i/>
          <w:iCs/>
        </w:rPr>
        <w:t>y</w:t>
      </w:r>
      <w:r w:rsidRPr="00670335">
        <w:t>-axis.</w:t>
      </w:r>
    </w:p>
    <w:p w14:paraId="18F55D87" w14:textId="576D0BDA" w:rsidR="006A780F" w:rsidRDefault="00000000" w:rsidP="00670335">
      <w:r>
        <w:br/>
        <w:t xml:space="preserve">- </w:t>
      </w:r>
      <w:r w:rsidRPr="003805B9">
        <w:rPr>
          <w:b/>
          <w:bCs/>
        </w:rPr>
        <w:t>Non-uniform Motion: Graph is curved (non-linear).</w:t>
      </w:r>
      <w:r w:rsidR="003805B9" w:rsidRPr="003805B9">
        <w:rPr>
          <w:noProof/>
        </w:rPr>
        <w:t xml:space="preserve"> </w:t>
      </w:r>
    </w:p>
    <w:p w14:paraId="5F8C2474" w14:textId="77777777" w:rsidR="00FE7B2D" w:rsidRDefault="00FE7B2D">
      <w:pPr>
        <w:pStyle w:val="Heading2"/>
      </w:pPr>
    </w:p>
    <w:p w14:paraId="4CD3878E" w14:textId="77777777" w:rsidR="00FE7B2D" w:rsidRDefault="00FE7B2D">
      <w:pPr>
        <w:pStyle w:val="Heading2"/>
      </w:pPr>
    </w:p>
    <w:p w14:paraId="1811B174" w14:textId="1E5F65DD" w:rsidR="006A780F" w:rsidRDefault="00000000">
      <w:pPr>
        <w:pStyle w:val="Heading2"/>
      </w:pPr>
      <w:r>
        <w:t>3. Velocity–Time Graphs</w:t>
      </w:r>
    </w:p>
    <w:p w14:paraId="79D16576" w14:textId="77777777" w:rsidR="006A780F" w:rsidRDefault="00000000">
      <w:r w:rsidRPr="003805B9">
        <w:rPr>
          <w:b/>
          <w:bCs/>
        </w:rPr>
        <w:t xml:space="preserve">- </w:t>
      </w:r>
      <w:r w:rsidRPr="003805B9">
        <w:rPr>
          <w:b/>
          <w:bCs/>
          <w:highlight w:val="yellow"/>
        </w:rPr>
        <w:t>Axes: Time → x-axis; Velocity → y-axis.</w:t>
      </w:r>
      <w:r>
        <w:br/>
        <w:t xml:space="preserve">- </w:t>
      </w:r>
      <w:r w:rsidRPr="003805B9">
        <w:rPr>
          <w:highlight w:val="yellow"/>
        </w:rPr>
        <w:t>Uniform Velocity: Straight horizontal line. Displacement = area under graph.</w:t>
      </w:r>
      <w:r>
        <w:br/>
      </w:r>
      <w:r w:rsidRPr="003805B9">
        <w:rPr>
          <w:highlight w:val="yellow"/>
        </w:rPr>
        <w:t>- Uniform Acceleration: Straight sloping line. Displacement = rectangle + triangle area.</w:t>
      </w:r>
      <w:r w:rsidRPr="003805B9">
        <w:rPr>
          <w:highlight w:val="yellow"/>
        </w:rPr>
        <w:br/>
        <w:t>- Non-uniform Acceleration: Graph can be curved or irregular.</w:t>
      </w:r>
    </w:p>
    <w:p w14:paraId="712E5427" w14:textId="77777777" w:rsidR="006A780F" w:rsidRDefault="00000000">
      <w:pPr>
        <w:pStyle w:val="Heading2"/>
      </w:pPr>
      <w:r>
        <w:lastRenderedPageBreak/>
        <w:t>4. Key Examples and Activities</w:t>
      </w:r>
    </w:p>
    <w:p w14:paraId="6604C8D1" w14:textId="2EB790E4" w:rsidR="00DE3658" w:rsidRDefault="00000000" w:rsidP="00DE3658">
      <w:r>
        <w:t>- Uniform Acceleration: Car velocity increases equally every 5s → straight sloping line.</w:t>
      </w:r>
      <w:r>
        <w:br/>
        <w:t>- Distance from Graphs: Area under v–t graph = displacement. Rectangle → uniform velocity; Rectangle + triangle → uniform acceleration.</w:t>
      </w:r>
      <w:r>
        <w:br/>
        <w:t>- Non-uniform Acceleration: Decreasing velocity (sloping down) or irregular variation.</w:t>
      </w:r>
      <w:r>
        <w:br/>
        <w:t>-Activity:</w:t>
      </w:r>
    </w:p>
    <w:p w14:paraId="6345A942" w14:textId="21CC1E6A" w:rsidR="00DE3658" w:rsidRDefault="00DE3658" w:rsidP="00DE3658">
      <w:pPr>
        <w:jc w:val="center"/>
      </w:pPr>
      <w:r w:rsidRPr="00DE3658">
        <w:drawing>
          <wp:inline distT="0" distB="0" distL="0" distR="0" wp14:anchorId="6A32151D" wp14:editId="17404514">
            <wp:extent cx="3184617" cy="2712720"/>
            <wp:effectExtent l="0" t="0" r="0" b="0"/>
            <wp:docPr id="235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7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5957" cy="272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E557" w14:textId="77777777" w:rsidR="00DE3658" w:rsidRDefault="00DE3658" w:rsidP="00DE3658"/>
    <w:p w14:paraId="79DD8077" w14:textId="027B436A" w:rsidR="006A780F" w:rsidRDefault="00000000" w:rsidP="00DE3658">
      <w:r>
        <w:t>5. Essential Takeaways</w:t>
      </w:r>
    </w:p>
    <w:p w14:paraId="41963B95" w14:textId="77777777" w:rsidR="006A780F" w:rsidRDefault="00000000">
      <w:r>
        <w:t>1. Distance–time graphs: straight line = uniform, curve = non-uniform.</w:t>
      </w:r>
      <w:r>
        <w:br/>
        <w:t>2. Slope of distance–time graph = speed.</w:t>
      </w:r>
      <w:r>
        <w:br/>
        <w:t>3. Velocity–time graphs: horizontal = constant velocity, sloping = uniform acceleration, curve = non-uniform acceleration.</w:t>
      </w:r>
      <w:r>
        <w:br/>
        <w:t>4. Area under velocity–time graph = displacement.</w:t>
      </w:r>
      <w:r>
        <w:br/>
        <w:t>5. Graphs make motion data easier to analyze than tables.</w:t>
      </w:r>
    </w:p>
    <w:sectPr w:rsidR="006A78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7509023">
    <w:abstractNumId w:val="8"/>
  </w:num>
  <w:num w:numId="2" w16cid:durableId="1779788152">
    <w:abstractNumId w:val="6"/>
  </w:num>
  <w:num w:numId="3" w16cid:durableId="1162890764">
    <w:abstractNumId w:val="5"/>
  </w:num>
  <w:num w:numId="4" w16cid:durableId="1667050598">
    <w:abstractNumId w:val="4"/>
  </w:num>
  <w:num w:numId="5" w16cid:durableId="757143409">
    <w:abstractNumId w:val="7"/>
  </w:num>
  <w:num w:numId="6" w16cid:durableId="2030910474">
    <w:abstractNumId w:val="3"/>
  </w:num>
  <w:num w:numId="7" w16cid:durableId="90979870">
    <w:abstractNumId w:val="2"/>
  </w:num>
  <w:num w:numId="8" w16cid:durableId="407194575">
    <w:abstractNumId w:val="1"/>
  </w:num>
  <w:num w:numId="9" w16cid:durableId="93567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0DC"/>
    <w:rsid w:val="00034616"/>
    <w:rsid w:val="0006063C"/>
    <w:rsid w:val="0011171C"/>
    <w:rsid w:val="0015074B"/>
    <w:rsid w:val="0029639D"/>
    <w:rsid w:val="0032255E"/>
    <w:rsid w:val="00326F90"/>
    <w:rsid w:val="003805B9"/>
    <w:rsid w:val="00670335"/>
    <w:rsid w:val="006A780F"/>
    <w:rsid w:val="00AA1D8D"/>
    <w:rsid w:val="00B47730"/>
    <w:rsid w:val="00CB0664"/>
    <w:rsid w:val="00D63648"/>
    <w:rsid w:val="00DE3658"/>
    <w:rsid w:val="00E514CA"/>
    <w:rsid w:val="00FC693F"/>
    <w:rsid w:val="00FE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A6196D"/>
  <w14:defaultImageDpi w14:val="300"/>
  <w15:docId w15:val="{FE6E748D-19E5-4B16-A4D7-71184806A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2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Sandya Manojkumar</cp:lastModifiedBy>
  <cp:revision>6</cp:revision>
  <dcterms:created xsi:type="dcterms:W3CDTF">2013-12-23T23:15:00Z</dcterms:created>
  <dcterms:modified xsi:type="dcterms:W3CDTF">2025-09-05T08:47:00Z</dcterms:modified>
  <cp:category/>
</cp:coreProperties>
</file>