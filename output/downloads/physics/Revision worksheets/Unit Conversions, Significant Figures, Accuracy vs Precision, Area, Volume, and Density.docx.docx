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FF19" w14:textId="77777777" w:rsidR="00596D23" w:rsidRDefault="00000000">
      <w:pPr>
        <w:pStyle w:val="Heading1"/>
      </w:pPr>
      <w:r>
        <w:t>Grade 7 Physics – Practice Questions</w:t>
      </w:r>
    </w:p>
    <w:p w14:paraId="60D935C6" w14:textId="77777777" w:rsidR="00596D23" w:rsidRDefault="00000000">
      <w:r>
        <w:t>Answer the following questions. Total time: 30 minutes.</w:t>
      </w:r>
      <w:r>
        <w:br/>
        <w:t>Topics: Unit Conversions, Significant Figures, Accuracy vs Precision, Area, Volume, and Density.</w:t>
      </w:r>
      <w:r>
        <w:br/>
      </w:r>
    </w:p>
    <w:p w14:paraId="4027EA23" w14:textId="77777777" w:rsidR="00596D23" w:rsidRDefault="00000000">
      <w:r>
        <w:t>1. Unit Conversion – Easy</w:t>
      </w:r>
      <w:r>
        <w:br/>
        <w:t>Convert the following measurements into the indicated units:</w:t>
      </w:r>
      <w:r>
        <w:br/>
        <w:t>a) 3.5 kg = _______ g</w:t>
      </w:r>
      <w:r>
        <w:br/>
        <w:t>b) 2500 mL = _______ L</w:t>
      </w:r>
      <w:r>
        <w:br/>
        <w:t>c) 120 cm = _______ m</w:t>
      </w:r>
    </w:p>
    <w:p w14:paraId="564E1695" w14:textId="77777777" w:rsidR="00596D23" w:rsidRDefault="00000000">
      <w:r>
        <w:t>2. Significant Figures – Easy</w:t>
      </w:r>
      <w:r>
        <w:br/>
        <w:t>How many significant figures are in each of the following?</w:t>
      </w:r>
      <w:r>
        <w:br/>
        <w:t>a) 0.00340</w:t>
      </w:r>
      <w:r>
        <w:br/>
        <w:t>b) 150.0</w:t>
      </w:r>
      <w:r>
        <w:br/>
        <w:t>c) 7000</w:t>
      </w:r>
    </w:p>
    <w:p w14:paraId="0420502A" w14:textId="77777777" w:rsidR="00596D23" w:rsidRDefault="00000000">
      <w:r>
        <w:t>3. Sig Fig Calculation – Medium</w:t>
      </w:r>
      <w:r>
        <w:br/>
        <w:t>Perform the following operations using correct significant figures:</w:t>
      </w:r>
      <w:r>
        <w:br/>
        <w:t>a) 12.4 + 3.56</w:t>
      </w:r>
      <w:r>
        <w:br/>
        <w:t>b) 15.23 × 2.1</w:t>
      </w:r>
      <w:r>
        <w:br/>
        <w:t>c) 105.4 ÷ 0.025</w:t>
      </w:r>
    </w:p>
    <w:p w14:paraId="66B015A0" w14:textId="77777777" w:rsidR="00596D23" w:rsidRDefault="00000000">
      <w:r>
        <w:t>4. Volume, Density, Precision – Medium</w:t>
      </w:r>
      <w:r>
        <w:br/>
        <w:t>A student measures the mass of a cube as 85.2 g and each side of the cube is 3.00 cm.</w:t>
      </w:r>
      <w:r>
        <w:br/>
        <w:t>a) Calculate the volume of the cube.</w:t>
      </w:r>
      <w:r>
        <w:br/>
        <w:t>b) Find the density.</w:t>
      </w:r>
      <w:r>
        <w:br/>
        <w:t>c) The actual density of the material is 9.00 g/cm³. Comment on the accuracy and precision of the student’s result.</w:t>
      </w:r>
    </w:p>
    <w:p w14:paraId="3C82F86D" w14:textId="77777777" w:rsidR="00596D23" w:rsidRDefault="00000000">
      <w:r>
        <w:t>5. Integrated Application</w:t>
      </w:r>
      <w:r>
        <w:br/>
        <w:t>Two students measured the volume of the same irregular stone using a displacement method:</w:t>
      </w:r>
      <w:r>
        <w:br/>
        <w:t>Student A got: 40 mL, 41 mL, 39 mL</w:t>
      </w:r>
      <w:r>
        <w:br/>
        <w:t>Student B got: 40 mL, 35 mL, 45 mL</w:t>
      </w:r>
      <w:r>
        <w:br/>
        <w:t>The mass of the stone is 160 g.</w:t>
      </w:r>
      <w:r>
        <w:br/>
        <w:t>a) Who is more precise? Who is more accurate, assuming the correct volume is 40 mL?</w:t>
      </w:r>
      <w:r>
        <w:br/>
        <w:t>b) Calculate the average density for each student’s data.</w:t>
      </w:r>
      <w:r>
        <w:br/>
        <w:t>c) Which student’s data should be trusted more and why?</w:t>
      </w:r>
    </w:p>
    <w:sectPr w:rsidR="00596D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512932">
    <w:abstractNumId w:val="8"/>
  </w:num>
  <w:num w:numId="2" w16cid:durableId="1221093611">
    <w:abstractNumId w:val="6"/>
  </w:num>
  <w:num w:numId="3" w16cid:durableId="1742018196">
    <w:abstractNumId w:val="5"/>
  </w:num>
  <w:num w:numId="4" w16cid:durableId="106042646">
    <w:abstractNumId w:val="4"/>
  </w:num>
  <w:num w:numId="5" w16cid:durableId="529487768">
    <w:abstractNumId w:val="7"/>
  </w:num>
  <w:num w:numId="6" w16cid:durableId="1115751253">
    <w:abstractNumId w:val="3"/>
  </w:num>
  <w:num w:numId="7" w16cid:durableId="1388721407">
    <w:abstractNumId w:val="2"/>
  </w:num>
  <w:num w:numId="8" w16cid:durableId="2076855687">
    <w:abstractNumId w:val="1"/>
  </w:num>
  <w:num w:numId="9" w16cid:durableId="572739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856"/>
    <w:rsid w:val="00596D23"/>
    <w:rsid w:val="00672F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E46D1"/>
  <w14:defaultImageDpi w14:val="300"/>
  <w15:docId w15:val="{10284753-B56A-465C-8519-C4BF13D1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Sandya Manojkumar</cp:lastModifiedBy>
  <cp:revision>2</cp:revision>
  <dcterms:created xsi:type="dcterms:W3CDTF">2013-12-23T23:15:00Z</dcterms:created>
  <dcterms:modified xsi:type="dcterms:W3CDTF">2025-08-01T13:22:00Z</dcterms:modified>
  <cp:category/>
</cp:coreProperties>
</file>