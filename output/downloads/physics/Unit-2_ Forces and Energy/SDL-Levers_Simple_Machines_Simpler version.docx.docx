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24AB" w14:textId="470A17DA" w:rsidR="0068119C" w:rsidRDefault="00000000">
      <w:pPr>
        <w:pStyle w:val="Heading1"/>
      </w:pPr>
      <w:r>
        <w:t xml:space="preserve">Levers – Simple Machines </w:t>
      </w:r>
    </w:p>
    <w:p w14:paraId="6A628604" w14:textId="77777777" w:rsidR="0068119C" w:rsidRDefault="00000000">
      <w:r>
        <w:t>A lever is a simple tool that helps us lift or move things easily. It has a strong bar that turns around a fixed point called the fulcrum.</w:t>
      </w:r>
    </w:p>
    <w:p w14:paraId="60BC35BF" w14:textId="77777777" w:rsidR="0068119C" w:rsidRDefault="00000000">
      <w:r>
        <w:t>👉 Examples: seesaw, crowbar, bottle opener.</w:t>
      </w:r>
    </w:p>
    <w:p w14:paraId="2F66C89D" w14:textId="77777777" w:rsidR="0068119C" w:rsidRDefault="00000000">
      <w:pPr>
        <w:pStyle w:val="Heading2"/>
      </w:pPr>
      <w:r>
        <w:t>Parts of a Lever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8119C" w14:paraId="750134E5" w14:textId="77777777" w:rsidTr="006D2A14">
        <w:tc>
          <w:tcPr>
            <w:tcW w:w="2880" w:type="dxa"/>
          </w:tcPr>
          <w:p w14:paraId="152AFBEA" w14:textId="77777777" w:rsidR="0068119C" w:rsidRDefault="00000000">
            <w:r>
              <w:t>Part</w:t>
            </w:r>
          </w:p>
        </w:tc>
        <w:tc>
          <w:tcPr>
            <w:tcW w:w="2880" w:type="dxa"/>
          </w:tcPr>
          <w:p w14:paraId="2D0F016C" w14:textId="77777777" w:rsidR="0068119C" w:rsidRDefault="00000000">
            <w:r>
              <w:t>Meaning</w:t>
            </w:r>
          </w:p>
        </w:tc>
        <w:tc>
          <w:tcPr>
            <w:tcW w:w="2880" w:type="dxa"/>
          </w:tcPr>
          <w:p w14:paraId="33B655AA" w14:textId="77777777" w:rsidR="0068119C" w:rsidRDefault="00000000">
            <w:r>
              <w:t>Example</w:t>
            </w:r>
          </w:p>
        </w:tc>
      </w:tr>
      <w:tr w:rsidR="0068119C" w14:paraId="5129FFDD" w14:textId="77777777" w:rsidTr="006D2A14">
        <w:tc>
          <w:tcPr>
            <w:tcW w:w="2880" w:type="dxa"/>
          </w:tcPr>
          <w:p w14:paraId="4A5722BC" w14:textId="77777777" w:rsidR="0068119C" w:rsidRDefault="00000000">
            <w:r>
              <w:t>Fulcrum</w:t>
            </w:r>
          </w:p>
        </w:tc>
        <w:tc>
          <w:tcPr>
            <w:tcW w:w="2880" w:type="dxa"/>
          </w:tcPr>
          <w:p w14:paraId="0BDC75B8" w14:textId="77777777" w:rsidR="0068119C" w:rsidRDefault="00000000">
            <w:r>
              <w:t>The point where the lever turns.</w:t>
            </w:r>
          </w:p>
        </w:tc>
        <w:tc>
          <w:tcPr>
            <w:tcW w:w="2880" w:type="dxa"/>
          </w:tcPr>
          <w:p w14:paraId="239CCB25" w14:textId="77777777" w:rsidR="0068119C" w:rsidRDefault="00000000">
            <w:r>
              <w:t>Middle point of a seesaw.</w:t>
            </w:r>
          </w:p>
        </w:tc>
      </w:tr>
      <w:tr w:rsidR="0068119C" w14:paraId="2FFC0826" w14:textId="77777777" w:rsidTr="006D2A14">
        <w:tc>
          <w:tcPr>
            <w:tcW w:w="2880" w:type="dxa"/>
          </w:tcPr>
          <w:p w14:paraId="5349AEAE" w14:textId="77777777" w:rsidR="0068119C" w:rsidRDefault="00000000">
            <w:r>
              <w:t>Load (L)</w:t>
            </w:r>
          </w:p>
        </w:tc>
        <w:tc>
          <w:tcPr>
            <w:tcW w:w="2880" w:type="dxa"/>
          </w:tcPr>
          <w:p w14:paraId="4CBF2A8B" w14:textId="77777777" w:rsidR="0068119C" w:rsidRDefault="00000000">
            <w:r>
              <w:t>The object we want to lift or move.</w:t>
            </w:r>
          </w:p>
        </w:tc>
        <w:tc>
          <w:tcPr>
            <w:tcW w:w="2880" w:type="dxa"/>
          </w:tcPr>
          <w:p w14:paraId="5CCFEE76" w14:textId="77777777" w:rsidR="0068119C" w:rsidRDefault="00000000">
            <w:r>
              <w:t>The child on the seesaw.</w:t>
            </w:r>
          </w:p>
        </w:tc>
      </w:tr>
      <w:tr w:rsidR="0068119C" w14:paraId="1CD6F3D5" w14:textId="77777777" w:rsidTr="006D2A14">
        <w:tc>
          <w:tcPr>
            <w:tcW w:w="2880" w:type="dxa"/>
          </w:tcPr>
          <w:p w14:paraId="72D16721" w14:textId="77777777" w:rsidR="0068119C" w:rsidRDefault="00000000">
            <w:r>
              <w:t>Effort (E)</w:t>
            </w:r>
          </w:p>
        </w:tc>
        <w:tc>
          <w:tcPr>
            <w:tcW w:w="2880" w:type="dxa"/>
          </w:tcPr>
          <w:p w14:paraId="666E4835" w14:textId="77777777" w:rsidR="0068119C" w:rsidRDefault="00000000">
            <w:r>
              <w:t>The force we use to move the load.</w:t>
            </w:r>
          </w:p>
        </w:tc>
        <w:tc>
          <w:tcPr>
            <w:tcW w:w="2880" w:type="dxa"/>
          </w:tcPr>
          <w:p w14:paraId="2FD516C3" w14:textId="77777777" w:rsidR="0068119C" w:rsidRDefault="00000000">
            <w:r>
              <w:t>The person pushing down.</w:t>
            </w:r>
          </w:p>
        </w:tc>
      </w:tr>
    </w:tbl>
    <w:p w14:paraId="7D5506AB" w14:textId="77777777" w:rsidR="0068119C" w:rsidRDefault="00000000">
      <w:r>
        <w:t>🟩 Remember: Effort helps to move the load. Fulcrum helps the lever turn.</w:t>
      </w:r>
    </w:p>
    <w:p w14:paraId="41EDDB96" w14:textId="77777777" w:rsidR="0068119C" w:rsidRDefault="00000000">
      <w:pPr>
        <w:pStyle w:val="Heading2"/>
      </w:pPr>
      <w:r>
        <w:t>Types of Levers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8119C" w14:paraId="682A0E27" w14:textId="77777777" w:rsidTr="006D2A14">
        <w:tc>
          <w:tcPr>
            <w:tcW w:w="2160" w:type="dxa"/>
          </w:tcPr>
          <w:p w14:paraId="5D0DE0EF" w14:textId="77777777" w:rsidR="0068119C" w:rsidRDefault="00000000">
            <w:r>
              <w:t>Type</w:t>
            </w:r>
          </w:p>
        </w:tc>
        <w:tc>
          <w:tcPr>
            <w:tcW w:w="2160" w:type="dxa"/>
          </w:tcPr>
          <w:p w14:paraId="787B09B0" w14:textId="77777777" w:rsidR="0068119C" w:rsidRDefault="00000000">
            <w:r>
              <w:t>Position</w:t>
            </w:r>
          </w:p>
        </w:tc>
        <w:tc>
          <w:tcPr>
            <w:tcW w:w="2160" w:type="dxa"/>
          </w:tcPr>
          <w:p w14:paraId="232F8F1D" w14:textId="77777777" w:rsidR="0068119C" w:rsidRDefault="00000000">
            <w:r>
              <w:t>Examples</w:t>
            </w:r>
          </w:p>
        </w:tc>
        <w:tc>
          <w:tcPr>
            <w:tcW w:w="2160" w:type="dxa"/>
          </w:tcPr>
          <w:p w14:paraId="72920DD8" w14:textId="77777777" w:rsidR="0068119C" w:rsidRDefault="00000000">
            <w:r>
              <w:t>Use</w:t>
            </w:r>
          </w:p>
        </w:tc>
      </w:tr>
      <w:tr w:rsidR="0068119C" w14:paraId="0DE31521" w14:textId="77777777" w:rsidTr="006D2A14">
        <w:tc>
          <w:tcPr>
            <w:tcW w:w="2160" w:type="dxa"/>
          </w:tcPr>
          <w:p w14:paraId="306DE395" w14:textId="77777777" w:rsidR="0068119C" w:rsidRDefault="00000000">
            <w:r>
              <w:t>First Class</w:t>
            </w:r>
          </w:p>
        </w:tc>
        <w:tc>
          <w:tcPr>
            <w:tcW w:w="2160" w:type="dxa"/>
          </w:tcPr>
          <w:p w14:paraId="02C096CF" w14:textId="77777777" w:rsidR="0068119C" w:rsidRDefault="00000000">
            <w:r>
              <w:t>Fulcrum in the middle</w:t>
            </w:r>
          </w:p>
        </w:tc>
        <w:tc>
          <w:tcPr>
            <w:tcW w:w="2160" w:type="dxa"/>
          </w:tcPr>
          <w:p w14:paraId="31664836" w14:textId="77777777" w:rsidR="0068119C" w:rsidRDefault="00000000">
            <w:r>
              <w:t>Scissors, seesaw</w:t>
            </w:r>
          </w:p>
        </w:tc>
        <w:tc>
          <w:tcPr>
            <w:tcW w:w="2160" w:type="dxa"/>
          </w:tcPr>
          <w:p w14:paraId="3BECFE43" w14:textId="77777777" w:rsidR="0068119C" w:rsidRDefault="00000000">
            <w:r>
              <w:t>Changes direction of force</w:t>
            </w:r>
          </w:p>
        </w:tc>
      </w:tr>
      <w:tr w:rsidR="0068119C" w14:paraId="6CA858E1" w14:textId="77777777" w:rsidTr="006D2A14">
        <w:tc>
          <w:tcPr>
            <w:tcW w:w="2160" w:type="dxa"/>
          </w:tcPr>
          <w:p w14:paraId="5BAE3CB9" w14:textId="77777777" w:rsidR="0068119C" w:rsidRDefault="00000000">
            <w:r>
              <w:t>Second Class</w:t>
            </w:r>
          </w:p>
        </w:tc>
        <w:tc>
          <w:tcPr>
            <w:tcW w:w="2160" w:type="dxa"/>
          </w:tcPr>
          <w:p w14:paraId="465C65B7" w14:textId="77777777" w:rsidR="0068119C" w:rsidRDefault="00000000">
            <w:r>
              <w:t>Load in the middle</w:t>
            </w:r>
          </w:p>
        </w:tc>
        <w:tc>
          <w:tcPr>
            <w:tcW w:w="2160" w:type="dxa"/>
          </w:tcPr>
          <w:p w14:paraId="61B6F585" w14:textId="77777777" w:rsidR="0068119C" w:rsidRDefault="00000000">
            <w:r>
              <w:t>Wheelbarrow, nutcracker</w:t>
            </w:r>
          </w:p>
        </w:tc>
        <w:tc>
          <w:tcPr>
            <w:tcW w:w="2160" w:type="dxa"/>
          </w:tcPr>
          <w:p w14:paraId="42F5D991" w14:textId="77777777" w:rsidR="0068119C" w:rsidRDefault="00000000">
            <w:r>
              <w:t>Makes lifting easier</w:t>
            </w:r>
          </w:p>
        </w:tc>
      </w:tr>
      <w:tr w:rsidR="0068119C" w14:paraId="15CC8EFB" w14:textId="77777777" w:rsidTr="006D2A14">
        <w:tc>
          <w:tcPr>
            <w:tcW w:w="2160" w:type="dxa"/>
          </w:tcPr>
          <w:p w14:paraId="11669B57" w14:textId="77777777" w:rsidR="0068119C" w:rsidRDefault="00000000">
            <w:r>
              <w:t>Third Class</w:t>
            </w:r>
          </w:p>
        </w:tc>
        <w:tc>
          <w:tcPr>
            <w:tcW w:w="2160" w:type="dxa"/>
          </w:tcPr>
          <w:p w14:paraId="286205CA" w14:textId="77777777" w:rsidR="0068119C" w:rsidRDefault="00000000">
            <w:r>
              <w:t>Effort in the middle</w:t>
            </w:r>
          </w:p>
        </w:tc>
        <w:tc>
          <w:tcPr>
            <w:tcW w:w="2160" w:type="dxa"/>
          </w:tcPr>
          <w:p w14:paraId="5384DE2A" w14:textId="77777777" w:rsidR="0068119C" w:rsidRDefault="00000000">
            <w:r>
              <w:t>Tongs, fishing rod</w:t>
            </w:r>
          </w:p>
        </w:tc>
        <w:tc>
          <w:tcPr>
            <w:tcW w:w="2160" w:type="dxa"/>
          </w:tcPr>
          <w:p w14:paraId="2B4BCB8C" w14:textId="77777777" w:rsidR="0068119C" w:rsidRDefault="00000000">
            <w:r>
              <w:t>Helps move faster</w:t>
            </w:r>
          </w:p>
        </w:tc>
      </w:tr>
    </w:tbl>
    <w:p w14:paraId="6395F3D8" w14:textId="77777777" w:rsidR="0068119C" w:rsidRDefault="00000000">
      <w:r>
        <w:t>🟨 Think: Which lever helps you lift heavy things easily? Which one helps you move things faster?</w:t>
      </w:r>
    </w:p>
    <w:p w14:paraId="0AB89C4F" w14:textId="77777777" w:rsidR="0068119C" w:rsidRDefault="00000000">
      <w:pPr>
        <w:pStyle w:val="Heading2"/>
      </w:pPr>
      <w:r>
        <w:t>How Levers Help Us</w:t>
      </w:r>
    </w:p>
    <w:p w14:paraId="67513952" w14:textId="77777777" w:rsidR="0068119C" w:rsidRDefault="00000000">
      <w:r>
        <w:t>Levers make work easier. They help us use less effort to lift heavy loads. When the effort arm (the side where we push) is longer than the load arm, we get more advantage.</w:t>
      </w:r>
    </w:p>
    <w:p w14:paraId="3210E897" w14:textId="77777777" w:rsidR="0068119C" w:rsidRDefault="00000000">
      <w:pPr>
        <w:pStyle w:val="Heading2"/>
      </w:pPr>
      <w:r>
        <w:t>Mechanical Advantage (MA)</w:t>
      </w:r>
    </w:p>
    <w:p w14:paraId="4DB7AE9D" w14:textId="77777777" w:rsidR="0068119C" w:rsidRDefault="00000000">
      <w:r>
        <w:t>Meaning: How much a lever multiplies our effort.</w:t>
      </w:r>
      <w:r>
        <w:br/>
        <w:t>MA = Load ÷ Effort</w:t>
      </w:r>
      <w:r>
        <w:br/>
        <w:t>If a lever lifts 20 N using 5 N effort:</w:t>
      </w:r>
      <w:r>
        <w:br/>
        <w:t>MA = 20 ÷ 5 = 4 → The lever makes our effort 4 times stronger!</w:t>
      </w:r>
    </w:p>
    <w:p w14:paraId="1AB29AFF" w14:textId="77777777" w:rsidR="0068119C" w:rsidRDefault="00000000">
      <w:pPr>
        <w:pStyle w:val="Heading2"/>
      </w:pPr>
      <w:r>
        <w:lastRenderedPageBreak/>
        <w:t>Velocity Ratio (VR)</w:t>
      </w:r>
    </w:p>
    <w:p w14:paraId="50F0F9EF" w14:textId="77777777" w:rsidR="0068119C" w:rsidRDefault="00000000">
      <w:r>
        <w:t>Meaning: How much farther the effort moves compared to the load.</w:t>
      </w:r>
      <w:r>
        <w:br/>
        <w:t>VR = Distance moved by Effort ÷ Distance moved by Load</w:t>
      </w:r>
      <w:r>
        <w:br/>
        <w:t>If you move your hand a long way to lift a heavy box a small distance — that’s VR in action!</w:t>
      </w:r>
    </w:p>
    <w:p w14:paraId="47B122BC" w14:textId="77777777" w:rsidR="0068119C" w:rsidRDefault="00000000">
      <w:pPr>
        <w:pStyle w:val="Heading2"/>
      </w:pPr>
      <w:r>
        <w:t>Efficiency (η)</w:t>
      </w:r>
    </w:p>
    <w:p w14:paraId="718E6920" w14:textId="77777777" w:rsidR="0068119C" w:rsidRDefault="00000000">
      <w:r>
        <w:t>Meaning: How well a machine uses your effort.</w:t>
      </w:r>
      <w:r>
        <w:br/>
      </w:r>
      <w:bookmarkStart w:id="0" w:name="_Hlk212723043"/>
      <w:r>
        <w:t>η = (MA ÷ VR) × 100</w:t>
      </w:r>
      <w:bookmarkEnd w:id="0"/>
      <w:r>
        <w:br/>
        <w:t>No machine is perfect — some energy is lost due to friction.</w:t>
      </w:r>
      <w:r>
        <w:br/>
      </w:r>
      <w:r>
        <w:br/>
        <w:t>Example: If MA = 4 and VR = 5, η = (4 ÷ 5) × 100 = 80%. The lever works at 80% efficiency.</w:t>
      </w:r>
    </w:p>
    <w:p w14:paraId="7F63E0DD" w14:textId="77777777" w:rsidR="0068119C" w:rsidRDefault="00000000">
      <w:pPr>
        <w:pStyle w:val="Heading2"/>
      </w:pPr>
      <w:r>
        <w:t>Quick Check</w:t>
      </w:r>
    </w:p>
    <w:p w14:paraId="35B68262" w14:textId="77777777" w:rsidR="0068119C" w:rsidRDefault="00000000">
      <w:r>
        <w:t>✅ Write one example of each type of lever.</w:t>
      </w:r>
    </w:p>
    <w:p w14:paraId="35B4CC6F" w14:textId="77777777" w:rsidR="0068119C" w:rsidRDefault="00000000">
      <w:r>
        <w:t>✅ Which part of a lever helps it turn?</w:t>
      </w:r>
    </w:p>
    <w:p w14:paraId="74138833" w14:textId="77777777" w:rsidR="0068119C" w:rsidRDefault="00000000">
      <w:r>
        <w:t>✅ Why can’t a machine be 100% efficient?</w:t>
      </w:r>
    </w:p>
    <w:p w14:paraId="2C5D107A" w14:textId="77777777" w:rsidR="0068119C" w:rsidRDefault="00000000">
      <w:pPr>
        <w:pStyle w:val="Heading2"/>
      </w:pPr>
      <w:r>
        <w:t>Summary Box</w:t>
      </w:r>
    </w:p>
    <w:p w14:paraId="094DED38" w14:textId="77777777" w:rsidR="0068119C" w:rsidRDefault="00000000">
      <w:r>
        <w:t>- Levers help us lift loads easily.</w:t>
      </w:r>
      <w:r>
        <w:br/>
        <w:t>- Fulcrum, load, and effort are the three parts.</w:t>
      </w:r>
      <w:r>
        <w:br/>
        <w:t>- There are three classes of levers.</w:t>
      </w:r>
      <w:r>
        <w:br/>
        <w:t>- MA shows how much a lever multiplies force.</w:t>
      </w:r>
      <w:r>
        <w:br/>
        <w:t>- Efficiency shows how well a machine uses energy.</w:t>
      </w:r>
    </w:p>
    <w:p w14:paraId="0D92291B" w14:textId="77777777" w:rsidR="0068119C" w:rsidRDefault="00000000">
      <w:r>
        <w:t>👉 Draw or paste a picture of a lever from your daily life here (door handle, scissors, or bottle opener).</w:t>
      </w:r>
    </w:p>
    <w:sectPr w:rsidR="006811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868095">
    <w:abstractNumId w:val="8"/>
  </w:num>
  <w:num w:numId="2" w16cid:durableId="1283613459">
    <w:abstractNumId w:val="6"/>
  </w:num>
  <w:num w:numId="3" w16cid:durableId="340551414">
    <w:abstractNumId w:val="5"/>
  </w:num>
  <w:num w:numId="4" w16cid:durableId="209613075">
    <w:abstractNumId w:val="4"/>
  </w:num>
  <w:num w:numId="5" w16cid:durableId="943881990">
    <w:abstractNumId w:val="7"/>
  </w:num>
  <w:num w:numId="6" w16cid:durableId="354573489">
    <w:abstractNumId w:val="3"/>
  </w:num>
  <w:num w:numId="7" w16cid:durableId="1322201109">
    <w:abstractNumId w:val="2"/>
  </w:num>
  <w:num w:numId="8" w16cid:durableId="859972335">
    <w:abstractNumId w:val="1"/>
  </w:num>
  <w:num w:numId="9" w16cid:durableId="87905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2EA"/>
    <w:rsid w:val="0068119C"/>
    <w:rsid w:val="006D2A14"/>
    <w:rsid w:val="00A569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C0124"/>
  <w14:defaultImageDpi w14:val="300"/>
  <w15:docId w15:val="{14CEF88A-5D6E-418D-BA6B-47F768E7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426</Words>
  <Characters>1806</Characters>
  <Application>Microsoft Office Word</Application>
  <DocSecurity>0</DocSecurity>
  <Lines>75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Sandya Manojkumar</cp:lastModifiedBy>
  <cp:revision>3</cp:revision>
  <dcterms:created xsi:type="dcterms:W3CDTF">2013-12-23T23:15:00Z</dcterms:created>
  <dcterms:modified xsi:type="dcterms:W3CDTF">2025-10-30T07:55:00Z</dcterms:modified>
  <cp:category/>
</cp:coreProperties>
</file>