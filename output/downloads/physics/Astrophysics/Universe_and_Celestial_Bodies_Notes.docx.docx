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Exploring the Universe and Celestial Bodies</w:t>
      </w:r>
    </w:p>
    <w:p>
      <w:pPr>
        <w:jc w:val="center"/>
      </w:pPr>
      <w:r>
        <w:t>Detailed Notes with Importance and Real-World Relevance</w:t>
      </w:r>
    </w:p>
    <w:p>
      <w:pPr>
        <w:pStyle w:val="Heading2"/>
      </w:pPr>
      <w:r>
        <w:t>Why Are We Learning This?</w:t>
      </w:r>
    </w:p>
    <w:p>
      <w:r>
        <w:t>Humans have always looked at the sky and wondered:</w:t>
        <w:br/>
        <w:t>• Where did the universe come from?</w:t>
        <w:br/>
        <w:t>• Why do planets move?</w:t>
        <w:br/>
        <w:t>• What are stars made of?</w:t>
        <w:br/>
        <w:t>• Could life exist elsewhere?</w:t>
      </w:r>
    </w:p>
    <w:p>
      <w:r>
        <w:t>Learning astronomy helps us:</w:t>
        <w:br/>
        <w:t>• Understand our place in the universe</w:t>
        <w:br/>
        <w:t>• Develop scientific thinking and observation skills</w:t>
        <w:br/>
        <w:t>• Explain natural phenomena like eclipses and seasons</w:t>
        <w:br/>
        <w:t>• Understand technologies such as satellites, GPS, and communication</w:t>
        <w:br/>
        <w:t>• Appreciate how scientific models change with evidence</w:t>
      </w:r>
    </w:p>
    <w:p>
      <w:r>
        <w:t>Astronomy connects physics, chemistry, geography, mathematics, and technology into one fascinating field.</w:t>
      </w:r>
    </w:p>
    <w:p>
      <w:pPr>
        <w:pStyle w:val="Heading2"/>
      </w:pPr>
      <w:r>
        <w:t>1. Big Bang Theory</w:t>
      </w:r>
    </w:p>
    <w:p>
      <w:r>
        <w:t>The Big Bang Theory explains the origin of the universe.</w:t>
      </w:r>
    </w:p>
    <w:p>
      <w:r>
        <w:t>Main Ideas:</w:t>
        <w:br/>
        <w:t>• The universe began around 13.8 billion years ago.</w:t>
        <w:br/>
        <w:t>• It started from an extremely hot and dense state.</w:t>
        <w:br/>
        <w:t>• The universe has been expanding ever since.</w:t>
      </w:r>
    </w:p>
    <w:p>
      <w:r>
        <w:t>Important Evidence:</w:t>
        <w:br/>
        <w:t>• Expansion of galaxies</w:t>
        <w:br/>
        <w:t>• Cosmic microwave background radiation</w:t>
        <w:br/>
        <w:t>• Presence of hydrogen and helium in space</w:t>
      </w:r>
    </w:p>
    <w:p>
      <w:r>
        <w:t>Why Are We Learning This?</w:t>
        <w:br/>
        <w:t>• Helps us understand the origin of matter, stars, and galaxies</w:t>
        <w:br/>
        <w:t>• Demonstrates how scientific theories are built using evidence</w:t>
        <w:br/>
        <w:t>• Encourages curiosity about the universe and existence</w:t>
      </w:r>
    </w:p>
    <w:p>
      <w:pPr>
        <w:pStyle w:val="Heading2"/>
      </w:pPr>
      <w:r>
        <w:t>2. Timeline of the Universe</w:t>
      </w:r>
    </w:p>
    <w:p>
      <w:r>
        <w:t>0 seconds – Big Bang occurs</w:t>
        <w:br/>
        <w:t>Few minutes – First atomic nuclei form</w:t>
        <w:br/>
        <w:t>380,000 years – Atoms form and light travels freely</w:t>
        <w:br/>
        <w:t>Millions of years – First stars and galaxies form</w:t>
        <w:br/>
        <w:t>4.6 billion years ago – Solar system forms</w:t>
        <w:br/>
        <w:t>Present day – Expanding universe</w:t>
      </w:r>
    </w:p>
    <w:p>
      <w:r>
        <w:t>Why Are We Learning This?</w:t>
        <w:br/>
        <w:t>• Helps students visualize cosmic evolution</w:t>
        <w:br/>
        <w:t>• Introduces the enormous timescales involved in astronomy</w:t>
        <w:br/>
        <w:t>• Builds understanding of how Earth formed within the universe</w:t>
      </w:r>
    </w:p>
    <w:p>
      <w:pPr>
        <w:pStyle w:val="Heading2"/>
      </w:pPr>
      <w:r>
        <w:t>3. Solar System Models</w:t>
      </w:r>
    </w:p>
    <w:p>
      <w:r>
        <w:t>Geocentric Model:</w:t>
        <w:br/>
        <w:t>• Earth at the center</w:t>
        <w:br/>
        <w:t>• Supported by Ptolemy</w:t>
      </w:r>
    </w:p>
    <w:p>
      <w:r>
        <w:t>Heliocentric Model:</w:t>
        <w:br/>
        <w:t>• Sun at the center</w:t>
        <w:br/>
        <w:t>• Proposed by Nicolaus Copernicus</w:t>
      </w:r>
    </w:p>
    <w:p>
      <w:r>
        <w:t>Why Are We Learning This?</w:t>
        <w:br/>
        <w:t>• Shows how scientific understanding changes with evidence</w:t>
        <w:br/>
        <w:t>• Demonstrates the importance of observation and mathematics</w:t>
        <w:br/>
        <w:t>• Encourages evidence-based thinking instead of assumptions</w:t>
      </w:r>
    </w:p>
    <w:p>
      <w:pPr>
        <w:pStyle w:val="Heading2"/>
      </w:pPr>
      <w:r>
        <w:t>4. Solar System</w:t>
      </w:r>
    </w:p>
    <w:p>
      <w:r>
        <w:t>The solar system includes:</w:t>
        <w:br/>
        <w:t>• The Sun</w:t>
        <w:br/>
        <w:t>• Eight planets</w:t>
        <w:br/>
        <w:t>• Dwarf planets</w:t>
        <w:br/>
        <w:t>• Moons</w:t>
        <w:br/>
        <w:t>• Asteroids</w:t>
        <w:br/>
        <w:t>• Comets</w:t>
      </w:r>
    </w:p>
    <w:p>
      <w:r>
        <w:t>Inner Planets:</w:t>
        <w:br/>
        <w:t>Mercury, Venus, Earth, Mars</w:t>
      </w:r>
    </w:p>
    <w:p>
      <w:r>
        <w:t>Outer Planets:</w:t>
        <w:br/>
        <w:t>Jupiter, Saturn, Uranus, Neptune</w:t>
      </w:r>
    </w:p>
    <w:p>
      <w:r>
        <w:t>Asteroid Belt:</w:t>
        <w:br/>
        <w:t>Located between Mars and Jupiter.</w:t>
      </w:r>
    </w:p>
    <w:p>
      <w:r>
        <w:t>Why Are We Learning This?</w:t>
        <w:br/>
        <w:t>• Helps us understand planetary motion and gravity</w:t>
        <w:br/>
        <w:t>• Explains day/night and seasons</w:t>
        <w:br/>
        <w:t>• Helps students understand Earth’s position in space</w:t>
      </w:r>
    </w:p>
    <w:p>
      <w:pPr>
        <w:pStyle w:val="Heading2"/>
      </w:pPr>
      <w:r>
        <w:t>5. Galaxies</w:t>
      </w:r>
    </w:p>
    <w:p>
      <w:r>
        <w:t>A galaxy is a huge collection of stars, gas, dust, and dark matter held together by gravity.</w:t>
      </w:r>
    </w:p>
    <w:p>
      <w:r>
        <w:t>Types of Galaxies:</w:t>
        <w:br/>
        <w:t>• Spiral galaxies</w:t>
        <w:br/>
        <w:t>• Elliptical galaxies</w:t>
        <w:br/>
        <w:t>• Irregular galaxies</w:t>
      </w:r>
    </w:p>
    <w:p>
      <w:r>
        <w:t>The Milky Way is our home galaxy.</w:t>
      </w:r>
    </w:p>
    <w:p>
      <w:r>
        <w:t>Why Are We Learning This?</w:t>
        <w:br/>
        <w:t>• Helps students understand the vastness of the universe</w:t>
        <w:br/>
        <w:t>• Introduces the scale of cosmic structures</w:t>
        <w:br/>
        <w:t>• Builds perspective about Earth’s small place in the cosmos</w:t>
      </w:r>
    </w:p>
    <w:p>
      <w:pPr>
        <w:pStyle w:val="Heading2"/>
      </w:pPr>
      <w:r>
        <w:t>6. Eclipses</w:t>
      </w:r>
    </w:p>
    <w:p>
      <w:r>
        <w:t>Solar Eclipse:</w:t>
        <w:br/>
        <w:t>• Moon blocks sunlight reaching Earth</w:t>
      </w:r>
    </w:p>
    <w:p>
      <w:r>
        <w:t>Lunar Eclipse:</w:t>
        <w:br/>
        <w:t>• Earth blocks sunlight reaching the Moon</w:t>
      </w:r>
    </w:p>
    <w:p>
      <w:r>
        <w:t>Why Are We Learning This?</w:t>
        <w:br/>
        <w:t>• Helps explain shadows and orbital motion</w:t>
        <w:br/>
        <w:t>• Demonstrates predictable celestial motion</w:t>
        <w:br/>
        <w:t>• Shows how science explains natural events once surrounded by superstition</w:t>
      </w:r>
    </w:p>
    <w:p>
      <w:pPr>
        <w:pStyle w:val="Heading2"/>
      </w:pPr>
      <w:r>
        <w:t>7. Life Cycle of Stars</w:t>
      </w:r>
    </w:p>
    <w:p>
      <w:r>
        <w:t>Stages:</w:t>
        <w:br/>
        <w:t>1. Nebula</w:t>
        <w:br/>
        <w:t>2. Protostar</w:t>
        <w:br/>
        <w:t>3. Main Sequence Star</w:t>
        <w:br/>
        <w:t>4. Red Giant or Supergiant</w:t>
        <w:br/>
        <w:t>5. White Dwarf / Neutron Star / Black Hole</w:t>
      </w:r>
    </w:p>
    <w:p>
      <w:r>
        <w:t>Why Are We Learning This?</w:t>
        <w:br/>
        <w:t>• Helps students understand stellar evolution</w:t>
        <w:br/>
        <w:t>• Explains how heavy elements are formed</w:t>
        <w:br/>
        <w:t>• Connects astronomy with chemistry and physics</w:t>
      </w:r>
    </w:p>
    <w:p>
      <w:r>
        <w:t>Interesting Idea:</w:t>
        <w:br/>
        <w:t>The atoms in our body were once formed inside stars.</w:t>
      </w:r>
    </w:p>
    <w:p>
      <w:pPr>
        <w:pStyle w:val="Heading2"/>
      </w:pPr>
      <w:r>
        <w:t>8. Celestial Bodies</w:t>
      </w:r>
    </w:p>
    <w:p>
      <w:r>
        <w:t>Comets:</w:t>
        <w:br/>
        <w:t>• Icy bodies with glowing tails</w:t>
      </w:r>
    </w:p>
    <w:p>
      <w:r>
        <w:t>Asteroids:</w:t>
        <w:br/>
        <w:t>• Rocky objects orbiting the Sun</w:t>
      </w:r>
    </w:p>
    <w:p>
      <w:r>
        <w:t>Meteors:</w:t>
        <w:br/>
        <w:t>• Burning meteoroids in Earth’s atmosphere</w:t>
      </w:r>
    </w:p>
    <w:p>
      <w:r>
        <w:t>Meteorites:</w:t>
        <w:br/>
        <w:t>• Meteor fragments reaching Earth</w:t>
      </w:r>
    </w:p>
    <w:p>
      <w:r>
        <w:t>Why Are We Learning This?</w:t>
        <w:br/>
        <w:t>• Helps us understand different space objects</w:t>
        <w:br/>
        <w:t>• Explains space impacts and planetary defense</w:t>
        <w:br/>
        <w:t>• Connects space science to Earth’s history</w:t>
      </w:r>
    </w:p>
    <w:p>
      <w:pPr>
        <w:pStyle w:val="Heading2"/>
      </w:pPr>
      <w:r>
        <w:t>9. Satellites and Their Types</w:t>
      </w:r>
    </w:p>
    <w:p>
      <w:r>
        <w:t>Natural Satellites:</w:t>
        <w:br/>
        <w:t>• Naturally occurring moons</w:t>
      </w:r>
    </w:p>
    <w:p>
      <w:r>
        <w:t>Artificial Satellites:</w:t>
        <w:br/>
        <w:t>• Human-made satellites</w:t>
      </w:r>
    </w:p>
    <w:p>
      <w:r>
        <w:t>Uses:</w:t>
        <w:br/>
        <w:t>• Communication</w:t>
        <w:br/>
        <w:t>• GPS</w:t>
        <w:br/>
        <w:t>• Weather forecasting</w:t>
        <w:br/>
        <w:t>• Internet</w:t>
        <w:br/>
        <w:t>• Scientific research</w:t>
      </w:r>
    </w:p>
    <w:p>
      <w:r>
        <w:t>Why Are We Learning This?</w:t>
        <w:br/>
        <w:t>• Connects astronomy to daily life</w:t>
        <w:br/>
        <w:t>• Helps students understand modern technologies</w:t>
        <w:br/>
        <w:t>• Demonstrates the importance of space science in society</w:t>
      </w:r>
    </w:p>
    <w:p>
      <w:pPr>
        <w:pStyle w:val="Heading2"/>
      </w:pPr>
      <w:r>
        <w:t>Final Understanding</w:t>
      </w:r>
    </w:p>
    <w:p>
      <w:r>
        <w:t>By learning astronomy and celestial bodies, students develop:</w:t>
        <w:br/>
        <w:t>• Scientific curiosity</w:t>
        <w:br/>
        <w:t>• Logical reasoning</w:t>
        <w:br/>
        <w:t>• Understanding of scale and time</w:t>
        <w:br/>
        <w:t>• Appreciation for evidence-based thinking</w:t>
      </w:r>
    </w:p>
    <w:p>
      <w:r>
        <w:t>Most importantly, students begin asking:</w:t>
        <w:br/>
        <w:t>“How does the universe work, and what is our place within it?”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